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ROOTED MEMOIRS — EXACT VECTOR DIE-CUT LIBRARY</w:t>
      </w:r>
    </w:p>
    <w:p>
      <w:pPr>
        <w:jc w:val="center"/>
      </w:pPr>
      <w:r>
        <w:rPr>
          <w:sz w:val="18"/>
        </w:rPr>
        <w:t>388 exact SVG vector definitions • Production path data • No emoji/icon substitutes</w:t>
      </w:r>
    </w:p>
    <w:p>
      <w:r>
        <w:rPr>
          <w:b/>
          <w:sz w:val="26"/>
        </w:rPr>
        <w:t>EDGE CUT</w:t>
      </w:r>
    </w:p>
    <w:tbl>
      <w:tblPr>
        <w:tblStyle w:val="TableGrid"/>
        <w:tblW w:type="auto" w:w="0"/>
        <w:jc w:val="center"/>
        <w:tblLook w:firstColumn="1" w:firstRow="1" w:lastColumn="0" w:lastRow="0" w:noHBand="0" w:noVBand="1" w:val="04A0"/>
      </w:tblPr>
      <w:tblGrid>
        <w:gridCol w:w="3696"/>
        <w:gridCol w:w="3696"/>
        <w:gridCol w:w="3696"/>
      </w:tblGrid>
      <w:tr>
        <w:tc>
          <w:tcPr>
            <w:tcW w:type="dxa" w:w="3696"/>
          </w:tcPr>
          <w:p>
            <w:r>
              <w:t>ID / DESIGN</w:t>
            </w:r>
          </w:p>
        </w:tc>
        <w:tc>
          <w:tcPr>
            <w:tcW w:type="dxa" w:w="3696"/>
          </w:tcPr>
          <w:p>
            <w:r>
              <w:t>EXACT SVG PATH (d)</w:t>
            </w:r>
          </w:p>
        </w:tc>
        <w:tc>
          <w:tcPr>
            <w:tcW w:type="dxa" w:w="3696"/>
          </w:tcPr>
          <w:p>
            <w:r>
              <w:t>OPERATION</w:t>
            </w:r>
          </w:p>
        </w:tc>
      </w:tr>
      <w:tr>
        <w:tc>
          <w:tcPr>
            <w:tcW w:type="dxa" w:w="3696"/>
            <w:vAlign w:val="center"/>
          </w:tcPr>
          <w:p>
            <w:r>
              <w:rPr>
                <w:sz w:val="11"/>
              </w:rPr>
              <w:t>001</w:t>
              <w:br/>
              <w:t>Straight</w:t>
            </w:r>
          </w:p>
        </w:tc>
        <w:tc>
          <w:tcPr>
            <w:tcW w:type="dxa" w:w="3696"/>
            <w:vAlign w:val="center"/>
          </w:tcPr>
          <w:p>
            <w:r>
              <w:rPr>
                <w:sz w:val="11"/>
              </w:rPr>
              <w:t>M10,40 L210,40</w:t>
            </w:r>
          </w:p>
        </w:tc>
        <w:tc>
          <w:tcPr>
            <w:tcW w:type="dxa" w:w="3696"/>
            <w:vAlign w:val="center"/>
          </w:tcPr>
          <w:p>
            <w:r>
              <w:rPr>
                <w:sz w:val="11"/>
              </w:rPr>
              <w:t>CUT</w:t>
            </w:r>
          </w:p>
        </w:tc>
      </w:tr>
      <w:tr>
        <w:tc>
          <w:tcPr>
            <w:tcW w:type="dxa" w:w="3696"/>
            <w:vAlign w:val="center"/>
          </w:tcPr>
          <w:p>
            <w:r>
              <w:rPr>
                <w:sz w:val="11"/>
              </w:rPr>
              <w:t>002</w:t>
              <w:br/>
              <w:t>Small Wave</w:t>
            </w:r>
          </w:p>
        </w:tc>
        <w:tc>
          <w:tcPr>
            <w:tcW w:type="dxa" w:w="3696"/>
            <w:vAlign w:val="center"/>
          </w:tcPr>
          <w:p>
            <w:r>
              <w:rPr>
                <w:sz w:val="11"/>
              </w:rPr>
              <w:t>M10,40 Q10,25 20,40 Q30,25 40,40 Q50,25 60,40 Q70,25 80,40 Q90,25 100,40 Q110,25 120,40 Q130,25 140,40 Q150,25 160,40 Q170,25 180,40 Q190,25 200,40</w:t>
            </w:r>
          </w:p>
        </w:tc>
        <w:tc>
          <w:tcPr>
            <w:tcW w:type="dxa" w:w="3696"/>
            <w:vAlign w:val="center"/>
          </w:tcPr>
          <w:p>
            <w:r>
              <w:rPr>
                <w:sz w:val="11"/>
              </w:rPr>
              <w:t>CUT</w:t>
            </w:r>
          </w:p>
        </w:tc>
      </w:tr>
      <w:tr>
        <w:tc>
          <w:tcPr>
            <w:tcW w:type="dxa" w:w="3696"/>
            <w:vAlign w:val="center"/>
          </w:tcPr>
          <w:p>
            <w:r>
              <w:rPr>
                <w:sz w:val="11"/>
              </w:rPr>
              <w:t>003</w:t>
              <w:br/>
              <w:t>Deep Wave</w:t>
            </w:r>
          </w:p>
        </w:tc>
        <w:tc>
          <w:tcPr>
            <w:tcW w:type="dxa" w:w="3696"/>
            <w:vAlign w:val="center"/>
          </w:tcPr>
          <w:p>
            <w:r>
              <w:rPr>
                <w:sz w:val="11"/>
              </w:rPr>
              <w:t>M10,40 Q15,10 30,40 Q45,10 60,40 Q75,10 90,40 Q105,10 120,40 Q135,10 150,40 Q165,10 180,40</w:t>
            </w:r>
          </w:p>
        </w:tc>
        <w:tc>
          <w:tcPr>
            <w:tcW w:type="dxa" w:w="3696"/>
            <w:vAlign w:val="center"/>
          </w:tcPr>
          <w:p>
            <w:r>
              <w:rPr>
                <w:sz w:val="11"/>
              </w:rPr>
              <w:t>CUT</w:t>
            </w:r>
          </w:p>
        </w:tc>
      </w:tr>
      <w:tr>
        <w:tc>
          <w:tcPr>
            <w:tcW w:type="dxa" w:w="3696"/>
            <w:vAlign w:val="center"/>
          </w:tcPr>
          <w:p>
            <w:r>
              <w:rPr>
                <w:sz w:val="11"/>
              </w:rPr>
              <w:t>004</w:t>
              <w:br/>
              <w:t>Concave Arc</w:t>
            </w:r>
          </w:p>
        </w:tc>
        <w:tc>
          <w:tcPr>
            <w:tcW w:type="dxa" w:w="3696"/>
            <w:vAlign w:val="center"/>
          </w:tcPr>
          <w:p>
            <w:r>
              <w:rPr>
                <w:sz w:val="11"/>
              </w:rPr>
              <w:t>M10,40 Q110,0 210,40</w:t>
            </w:r>
          </w:p>
        </w:tc>
        <w:tc>
          <w:tcPr>
            <w:tcW w:type="dxa" w:w="3696"/>
            <w:vAlign w:val="center"/>
          </w:tcPr>
          <w:p>
            <w:r>
              <w:rPr>
                <w:sz w:val="11"/>
              </w:rPr>
              <w:t>CUT</w:t>
            </w:r>
          </w:p>
        </w:tc>
      </w:tr>
      <w:tr>
        <w:tc>
          <w:tcPr>
            <w:tcW w:type="dxa" w:w="3696"/>
            <w:vAlign w:val="center"/>
          </w:tcPr>
          <w:p>
            <w:r>
              <w:rPr>
                <w:sz w:val="11"/>
              </w:rPr>
              <w:t>005</w:t>
              <w:br/>
              <w:t>Convex Arc</w:t>
            </w:r>
          </w:p>
        </w:tc>
        <w:tc>
          <w:tcPr>
            <w:tcW w:type="dxa" w:w="3696"/>
            <w:vAlign w:val="center"/>
          </w:tcPr>
          <w:p>
            <w:r>
              <w:rPr>
                <w:sz w:val="11"/>
              </w:rPr>
              <w:t>M10,40 Q110,80 210,40</w:t>
            </w:r>
          </w:p>
        </w:tc>
        <w:tc>
          <w:tcPr>
            <w:tcW w:type="dxa" w:w="3696"/>
            <w:vAlign w:val="center"/>
          </w:tcPr>
          <w:p>
            <w:r>
              <w:rPr>
                <w:sz w:val="11"/>
              </w:rPr>
              <w:t>CUT</w:t>
            </w:r>
          </w:p>
        </w:tc>
      </w:tr>
      <w:tr>
        <w:tc>
          <w:tcPr>
            <w:tcW w:type="dxa" w:w="3696"/>
            <w:vAlign w:val="center"/>
          </w:tcPr>
          <w:p>
            <w:r>
              <w:rPr>
                <w:sz w:val="11"/>
              </w:rPr>
              <w:t>006</w:t>
              <w:br/>
              <w:t>Double Concave</w:t>
            </w:r>
          </w:p>
        </w:tc>
        <w:tc>
          <w:tcPr>
            <w:tcW w:type="dxa" w:w="3696"/>
            <w:vAlign w:val="center"/>
          </w:tcPr>
          <w:p>
            <w:r>
              <w:rPr>
                <w:sz w:val="11"/>
              </w:rPr>
              <w:t>M10,40 Q60,5 110,40 Q160,5 210,40</w:t>
            </w:r>
          </w:p>
        </w:tc>
        <w:tc>
          <w:tcPr>
            <w:tcW w:type="dxa" w:w="3696"/>
            <w:vAlign w:val="center"/>
          </w:tcPr>
          <w:p>
            <w:r>
              <w:rPr>
                <w:sz w:val="11"/>
              </w:rPr>
              <w:t>CUT</w:t>
            </w:r>
          </w:p>
        </w:tc>
      </w:tr>
      <w:tr>
        <w:tc>
          <w:tcPr>
            <w:tcW w:type="dxa" w:w="3696"/>
            <w:vAlign w:val="center"/>
          </w:tcPr>
          <w:p>
            <w:r>
              <w:rPr>
                <w:sz w:val="11"/>
              </w:rPr>
              <w:t>007</w:t>
              <w:br/>
              <w:t>Double Convex</w:t>
            </w:r>
          </w:p>
        </w:tc>
        <w:tc>
          <w:tcPr>
            <w:tcW w:type="dxa" w:w="3696"/>
            <w:vAlign w:val="center"/>
          </w:tcPr>
          <w:p>
            <w:r>
              <w:rPr>
                <w:sz w:val="11"/>
              </w:rPr>
              <w:t>M10,40 Q60,75 110,40 Q160,75 210,40</w:t>
            </w:r>
          </w:p>
        </w:tc>
        <w:tc>
          <w:tcPr>
            <w:tcW w:type="dxa" w:w="3696"/>
            <w:vAlign w:val="center"/>
          </w:tcPr>
          <w:p>
            <w:r>
              <w:rPr>
                <w:sz w:val="11"/>
              </w:rPr>
              <w:t>CUT</w:t>
            </w:r>
          </w:p>
        </w:tc>
      </w:tr>
      <w:tr>
        <w:tc>
          <w:tcPr>
            <w:tcW w:type="dxa" w:w="3696"/>
            <w:vAlign w:val="center"/>
          </w:tcPr>
          <w:p>
            <w:r>
              <w:rPr>
                <w:sz w:val="11"/>
              </w:rPr>
              <w:t>008</w:t>
              <w:br/>
              <w:t>S Curve</w:t>
            </w:r>
          </w:p>
        </w:tc>
        <w:tc>
          <w:tcPr>
            <w:tcW w:type="dxa" w:w="3696"/>
            <w:vAlign w:val="center"/>
          </w:tcPr>
          <w:p>
            <w:r>
              <w:rPr>
                <w:sz w:val="11"/>
              </w:rPr>
              <w:t>M10,40 C55,0 90,0 110,40 C130,80 165,80 210,40</w:t>
            </w:r>
          </w:p>
        </w:tc>
        <w:tc>
          <w:tcPr>
            <w:tcW w:type="dxa" w:w="3696"/>
            <w:vAlign w:val="center"/>
          </w:tcPr>
          <w:p>
            <w:r>
              <w:rPr>
                <w:sz w:val="11"/>
              </w:rPr>
              <w:t>CUT</w:t>
            </w:r>
          </w:p>
        </w:tc>
      </w:tr>
      <w:tr>
        <w:tc>
          <w:tcPr>
            <w:tcW w:type="dxa" w:w="3696"/>
            <w:vAlign w:val="center"/>
          </w:tcPr>
          <w:p>
            <w:r>
              <w:rPr>
                <w:sz w:val="11"/>
              </w:rPr>
              <w:t>009</w:t>
              <w:br/>
              <w:t>Reverse S Curve</w:t>
            </w:r>
          </w:p>
        </w:tc>
        <w:tc>
          <w:tcPr>
            <w:tcW w:type="dxa" w:w="3696"/>
            <w:vAlign w:val="center"/>
          </w:tcPr>
          <w:p>
            <w:r>
              <w:rPr>
                <w:sz w:val="11"/>
              </w:rPr>
              <w:t>M10,40 C55,80 90,80 110,40 C130,0 165,0 210,40</w:t>
            </w:r>
          </w:p>
        </w:tc>
        <w:tc>
          <w:tcPr>
            <w:tcW w:type="dxa" w:w="3696"/>
            <w:vAlign w:val="center"/>
          </w:tcPr>
          <w:p>
            <w:r>
              <w:rPr>
                <w:sz w:val="11"/>
              </w:rPr>
              <w:t>CUT</w:t>
            </w:r>
          </w:p>
        </w:tc>
      </w:tr>
      <w:tr>
        <w:tc>
          <w:tcPr>
            <w:tcW w:type="dxa" w:w="3696"/>
            <w:vAlign w:val="center"/>
          </w:tcPr>
          <w:p>
            <w:r>
              <w:rPr>
                <w:sz w:val="11"/>
              </w:rPr>
              <w:t>010</w:t>
              <w:br/>
              <w:t>Triple Wave</w:t>
            </w:r>
          </w:p>
        </w:tc>
        <w:tc>
          <w:tcPr>
            <w:tcW w:type="dxa" w:w="3696"/>
            <w:vAlign w:val="center"/>
          </w:tcPr>
          <w:p>
            <w:r>
              <w:rPr>
                <w:sz w:val="11"/>
              </w:rPr>
              <w:t>M10,40 Q30,10 50,40 Q70,70 90,40 Q110,10 130,40 Q150,70 170,40 Q190,10 210,40</w:t>
            </w:r>
          </w:p>
        </w:tc>
        <w:tc>
          <w:tcPr>
            <w:tcW w:type="dxa" w:w="3696"/>
            <w:vAlign w:val="center"/>
          </w:tcPr>
          <w:p>
            <w:r>
              <w:rPr>
                <w:sz w:val="11"/>
              </w:rPr>
              <w:t>CUT</w:t>
            </w:r>
          </w:p>
        </w:tc>
      </w:tr>
      <w:tr>
        <w:tc>
          <w:tcPr>
            <w:tcW w:type="dxa" w:w="3696"/>
            <w:vAlign w:val="center"/>
          </w:tcPr>
          <w:p>
            <w:r>
              <w:rPr>
                <w:sz w:val="11"/>
              </w:rPr>
              <w:t>011</w:t>
              <w:br/>
              <w:t>Small Scallop</w:t>
            </w:r>
          </w:p>
        </w:tc>
        <w:tc>
          <w:tcPr>
            <w:tcW w:type="dxa" w:w="3696"/>
            <w:vAlign w:val="center"/>
          </w:tcPr>
          <w:p>
            <w:r>
              <w:rPr>
                <w:sz w:val="11"/>
              </w:rPr>
              <w:t>M10,40 Q5,25 10,40 Q15,25 20,40 Q25,25 30,40 Q35,25 40,40 Q45,25 50,40 Q55,25 60,40 Q65,25 70,40 Q75,25 80,40 Q85,25 90,40 Q95,25 100,40 Q105,25 110,40 Q115,25 120,40 Q125,25 130,40 Q135,25 140,40 Q145,25 150,40 Q155,25 160,40 Q165,25 170,40 Q175,25 180,40 Q185,25 190,40 Q195,25 200,40</w:t>
            </w:r>
          </w:p>
        </w:tc>
        <w:tc>
          <w:tcPr>
            <w:tcW w:type="dxa" w:w="3696"/>
            <w:vAlign w:val="center"/>
          </w:tcPr>
          <w:p>
            <w:r>
              <w:rPr>
                <w:sz w:val="11"/>
              </w:rPr>
              <w:t>CUT</w:t>
            </w:r>
          </w:p>
        </w:tc>
      </w:tr>
      <w:tr>
        <w:tc>
          <w:tcPr>
            <w:tcW w:type="dxa" w:w="3696"/>
            <w:vAlign w:val="center"/>
          </w:tcPr>
          <w:p>
            <w:r>
              <w:rPr>
                <w:sz w:val="11"/>
              </w:rPr>
              <w:t>012</w:t>
              <w:br/>
              <w:t>Large Scallop</w:t>
            </w:r>
          </w:p>
        </w:tc>
        <w:tc>
          <w:tcPr>
            <w:tcW w:type="dxa" w:w="3696"/>
            <w:vAlign w:val="center"/>
          </w:tcPr>
          <w:p>
            <w:r>
              <w:rPr>
                <w:sz w:val="11"/>
              </w:rPr>
              <w:t>M10,40 Q10,10 20,40 Q30,10 40,40 Q50,10 60,40 Q70,10 80,40 Q90,10 100,40 Q110,10 120,40 Q130,10 140,40 Q150,10 160,40 Q170,10 180,40</w:t>
            </w:r>
          </w:p>
        </w:tc>
        <w:tc>
          <w:tcPr>
            <w:tcW w:type="dxa" w:w="3696"/>
            <w:vAlign w:val="center"/>
          </w:tcPr>
          <w:p>
            <w:r>
              <w:rPr>
                <w:sz w:val="11"/>
              </w:rPr>
              <w:t>CUT</w:t>
            </w:r>
          </w:p>
        </w:tc>
      </w:tr>
      <w:tr>
        <w:tc>
          <w:tcPr>
            <w:tcW w:type="dxa" w:w="3696"/>
            <w:vAlign w:val="center"/>
          </w:tcPr>
          <w:p>
            <w:r>
              <w:rPr>
                <w:sz w:val="11"/>
              </w:rPr>
              <w:t>013</w:t>
              <w:br/>
              <w:t>Pointed Scallop</w:t>
            </w:r>
          </w:p>
        </w:tc>
        <w:tc>
          <w:tcPr>
            <w:tcW w:type="dxa" w:w="3696"/>
            <w:vAlign w:val="center"/>
          </w:tcPr>
          <w:p>
            <w:r>
              <w:rPr>
                <w:sz w:val="11"/>
              </w:rPr>
              <w:t>M10,40 Q5,20 10,40 L15,25 Q25,20 30,40 L35,25 Q45,20 50,40 L55,25 Q65,20 70,40 L75,25 Q85,20 90,40 L95,25 Q105,20 110,40 L115,25 Q125,20 130,40 L135,25 Q145,20 150,40 L155,25 Q165,20 170,40 L175,25 Q185,20 190,40 L195,25</w:t>
            </w:r>
          </w:p>
        </w:tc>
        <w:tc>
          <w:tcPr>
            <w:tcW w:type="dxa" w:w="3696"/>
            <w:vAlign w:val="center"/>
          </w:tcPr>
          <w:p>
            <w:r>
              <w:rPr>
                <w:sz w:val="11"/>
              </w:rPr>
              <w:t>CUT</w:t>
            </w:r>
          </w:p>
        </w:tc>
      </w:tr>
      <w:tr>
        <w:tc>
          <w:tcPr>
            <w:tcW w:type="dxa" w:w="3696"/>
            <w:vAlign w:val="center"/>
          </w:tcPr>
          <w:p>
            <w:r>
              <w:rPr>
                <w:sz w:val="11"/>
              </w:rPr>
              <w:t>014</w:t>
              <w:br/>
              <w:t>Double Scallop</w:t>
            </w:r>
          </w:p>
        </w:tc>
        <w:tc>
          <w:tcPr>
            <w:tcW w:type="dxa" w:w="3696"/>
            <w:vAlign w:val="center"/>
          </w:tcPr>
          <w:p>
            <w:r>
              <w:rPr>
                <w:sz w:val="11"/>
              </w:rPr>
              <w:t>M10,40 Q5,20 10,40 Q15,20 20,40 Q25,20 30,40 Q35,20 40,40 Q45,20 50,40 Q55,20 60,40 Q65,20 70,40 Q75,20 80,40 Q85,20 90,40 Q95,20 100,40 Q105,20 110,40 Q115,20 120,40 Q125,20 130,40 Q135,20 140,40 Q145,20 150,40 Q155,20 160,40 Q165,20 170,40 Q175,20 180,40</w:t>
            </w:r>
          </w:p>
        </w:tc>
        <w:tc>
          <w:tcPr>
            <w:tcW w:type="dxa" w:w="3696"/>
            <w:vAlign w:val="center"/>
          </w:tcPr>
          <w:p>
            <w:r>
              <w:rPr>
                <w:sz w:val="11"/>
              </w:rPr>
              <w:t>CUT</w:t>
            </w:r>
          </w:p>
        </w:tc>
      </w:tr>
      <w:tr>
        <w:tc>
          <w:tcPr>
            <w:tcW w:type="dxa" w:w="3696"/>
            <w:vAlign w:val="center"/>
          </w:tcPr>
          <w:p>
            <w:r>
              <w:rPr>
                <w:sz w:val="11"/>
              </w:rPr>
              <w:t>015</w:t>
              <w:br/>
              <w:t>Triangle Zigzag</w:t>
            </w:r>
          </w:p>
        </w:tc>
        <w:tc>
          <w:tcPr>
            <w:tcW w:type="dxa" w:w="3696"/>
            <w:vAlign w:val="center"/>
          </w:tcPr>
          <w:p>
            <w:r>
              <w:rPr>
                <w:sz w:val="11"/>
              </w:rPr>
              <w:t>M10,40 L10,15 L20,40 L30,15 L40,40 L50,15 L60,40 L70,15 L80,40 L90,15 L100,40 L110,15 L120,40 L130,15 L140,40 L150,15 L160,40 L170,15 L180,40</w:t>
            </w:r>
          </w:p>
        </w:tc>
        <w:tc>
          <w:tcPr>
            <w:tcW w:type="dxa" w:w="3696"/>
            <w:vAlign w:val="center"/>
          </w:tcPr>
          <w:p>
            <w:r>
              <w:rPr>
                <w:sz w:val="11"/>
              </w:rPr>
              <w:t>CUT</w:t>
            </w:r>
          </w:p>
        </w:tc>
      </w:tr>
      <w:tr>
        <w:tc>
          <w:tcPr>
            <w:tcW w:type="dxa" w:w="3696"/>
            <w:vAlign w:val="center"/>
          </w:tcPr>
          <w:p>
            <w:r>
              <w:rPr>
                <w:sz w:val="11"/>
              </w:rPr>
              <w:t>016</w:t>
              <w:br/>
              <w:t>Wide Zigzag</w:t>
            </w:r>
          </w:p>
        </w:tc>
        <w:tc>
          <w:tcPr>
            <w:tcW w:type="dxa" w:w="3696"/>
            <w:vAlign w:val="center"/>
          </w:tcPr>
          <w:p>
            <w:r>
              <w:rPr>
                <w:sz w:val="11"/>
              </w:rPr>
              <w:t>M10,40 L20,15 L40,40 L60,15 L80,40 L100,15 L120,40 L140,15 L160,40</w:t>
            </w:r>
          </w:p>
        </w:tc>
        <w:tc>
          <w:tcPr>
            <w:tcW w:type="dxa" w:w="3696"/>
            <w:vAlign w:val="center"/>
          </w:tcPr>
          <w:p>
            <w:r>
              <w:rPr>
                <w:sz w:val="11"/>
              </w:rPr>
              <w:t>CUT</w:t>
            </w:r>
          </w:p>
        </w:tc>
      </w:tr>
      <w:tr>
        <w:tc>
          <w:tcPr>
            <w:tcW w:type="dxa" w:w="3696"/>
            <w:vAlign w:val="center"/>
          </w:tcPr>
          <w:p>
            <w:r>
              <w:rPr>
                <w:sz w:val="11"/>
              </w:rPr>
              <w:t>017</w:t>
              <w:br/>
              <w:t>Chevron</w:t>
            </w:r>
          </w:p>
        </w:tc>
        <w:tc>
          <w:tcPr>
            <w:tcW w:type="dxa" w:w="3696"/>
            <w:vAlign w:val="center"/>
          </w:tcPr>
          <w:p>
            <w:r>
              <w:rPr>
                <w:sz w:val="11"/>
              </w:rPr>
              <w:t>M10,40 L10,25 L20,40 L30,25 L40,40 L50,25 L60,40 L70,25 L80,40 L90,25 L100,40 L110,25 L120,40 L130,25 L140,40 L150,25 L160,40 L170,25 L180,40</w:t>
            </w:r>
          </w:p>
        </w:tc>
        <w:tc>
          <w:tcPr>
            <w:tcW w:type="dxa" w:w="3696"/>
            <w:vAlign w:val="center"/>
          </w:tcPr>
          <w:p>
            <w:r>
              <w:rPr>
                <w:sz w:val="11"/>
              </w:rPr>
              <w:t>CUT</w:t>
            </w:r>
          </w:p>
        </w:tc>
      </w:tr>
      <w:tr>
        <w:tc>
          <w:tcPr>
            <w:tcW w:type="dxa" w:w="3696"/>
            <w:vAlign w:val="center"/>
          </w:tcPr>
          <w:p>
            <w:r>
              <w:rPr>
                <w:sz w:val="11"/>
              </w:rPr>
              <w:t>018</w:t>
              <w:br/>
              <w:t>Square Step</w:t>
            </w:r>
          </w:p>
        </w:tc>
        <w:tc>
          <w:tcPr>
            <w:tcW w:type="dxa" w:w="3696"/>
            <w:vAlign w:val="center"/>
          </w:tcPr>
          <w:p>
            <w:r>
              <w:rPr>
                <w:sz w:val="11"/>
              </w:rPr>
              <w:t>M10,40 L30,40 L30,25 L55,25 L55,40 L80,40 L80,25 L105,25 L105,40 L130,40 L130,25 L155,25 L155,40 L180,40 L180,25 L210,25</w:t>
            </w:r>
          </w:p>
        </w:tc>
        <w:tc>
          <w:tcPr>
            <w:tcW w:type="dxa" w:w="3696"/>
            <w:vAlign w:val="center"/>
          </w:tcPr>
          <w:p>
            <w:r>
              <w:rPr>
                <w:sz w:val="11"/>
              </w:rPr>
              <w:t>CUT</w:t>
            </w:r>
          </w:p>
        </w:tc>
      </w:tr>
      <w:tr>
        <w:tc>
          <w:tcPr>
            <w:tcW w:type="dxa" w:w="3696"/>
            <w:vAlign w:val="center"/>
          </w:tcPr>
          <w:p>
            <w:r>
              <w:rPr>
                <w:sz w:val="11"/>
              </w:rPr>
              <w:t>019</w:t>
              <w:br/>
              <w:t>Castle</w:t>
            </w:r>
          </w:p>
        </w:tc>
        <w:tc>
          <w:tcPr>
            <w:tcW w:type="dxa" w:w="3696"/>
            <w:vAlign w:val="center"/>
          </w:tcPr>
          <w:p>
            <w:r>
              <w:rPr>
                <w:sz w:val="11"/>
              </w:rPr>
              <w:t>M10,40 L10,25 L30,25 L30,10 L50,10 L50,25 L70,25 L70,10 L90,10 L90,25 L110,25 L110,10 L130,10 L130,25 L150,25 L150,10 L170,10 L170,25 L190,25 L190,10 L210,10</w:t>
            </w:r>
          </w:p>
        </w:tc>
        <w:tc>
          <w:tcPr>
            <w:tcW w:type="dxa" w:w="3696"/>
            <w:vAlign w:val="center"/>
          </w:tcPr>
          <w:p>
            <w:r>
              <w:rPr>
                <w:sz w:val="11"/>
              </w:rPr>
              <w:t>CUT</w:t>
            </w:r>
          </w:p>
        </w:tc>
      </w:tr>
      <w:tr>
        <w:tc>
          <w:tcPr>
            <w:tcW w:type="dxa" w:w="3696"/>
            <w:vAlign w:val="center"/>
          </w:tcPr>
          <w:p>
            <w:r>
              <w:rPr>
                <w:sz w:val="11"/>
              </w:rPr>
              <w:t>020</w:t>
              <w:br/>
              <w:t>U Notch</w:t>
            </w:r>
          </w:p>
        </w:tc>
        <w:tc>
          <w:tcPr>
            <w:tcW w:type="dxa" w:w="3696"/>
            <w:vAlign w:val="center"/>
          </w:tcPr>
          <w:p>
            <w:r>
              <w:rPr>
                <w:sz w:val="11"/>
              </w:rPr>
              <w:t>M10,40 L45,40 Q55,65 65,40 L145,40 Q155,65 165,40 L210,40</w:t>
            </w:r>
          </w:p>
        </w:tc>
        <w:tc>
          <w:tcPr>
            <w:tcW w:type="dxa" w:w="3696"/>
            <w:vAlign w:val="center"/>
          </w:tcPr>
          <w:p>
            <w:r>
              <w:rPr>
                <w:sz w:val="11"/>
              </w:rPr>
              <w:t>CUT</w:t>
            </w:r>
          </w:p>
        </w:tc>
      </w:tr>
      <w:tr>
        <w:tc>
          <w:tcPr>
            <w:tcW w:type="dxa" w:w="3696"/>
            <w:vAlign w:val="center"/>
          </w:tcPr>
          <w:p>
            <w:r>
              <w:rPr>
                <w:sz w:val="11"/>
              </w:rPr>
              <w:t>021</w:t>
              <w:br/>
              <w:t>V Notch</w:t>
            </w:r>
          </w:p>
        </w:tc>
        <w:tc>
          <w:tcPr>
            <w:tcW w:type="dxa" w:w="3696"/>
            <w:vAlign w:val="center"/>
          </w:tcPr>
          <w:p>
            <w:r>
              <w:rPr>
                <w:sz w:val="11"/>
              </w:rPr>
              <w:t>M10,40 L55,40 L65,65 L75,40 L145,40 L155,65 L165,40 L210,40</w:t>
            </w:r>
          </w:p>
        </w:tc>
        <w:tc>
          <w:tcPr>
            <w:tcW w:type="dxa" w:w="3696"/>
            <w:vAlign w:val="center"/>
          </w:tcPr>
          <w:p>
            <w:r>
              <w:rPr>
                <w:sz w:val="11"/>
              </w:rPr>
              <w:t>CUT</w:t>
            </w:r>
          </w:p>
        </w:tc>
      </w:tr>
      <w:tr>
        <w:tc>
          <w:tcPr>
            <w:tcW w:type="dxa" w:w="3696"/>
            <w:vAlign w:val="center"/>
          </w:tcPr>
          <w:p>
            <w:r>
              <w:rPr>
                <w:sz w:val="11"/>
              </w:rPr>
              <w:t>022</w:t>
              <w:br/>
              <w:t>W Notch</w:t>
            </w:r>
          </w:p>
        </w:tc>
        <w:tc>
          <w:tcPr>
            <w:tcW w:type="dxa" w:w="3696"/>
            <w:vAlign w:val="center"/>
          </w:tcPr>
          <w:p>
            <w:r>
              <w:rPr>
                <w:sz w:val="11"/>
              </w:rPr>
              <w:t>M10,40 L45,40 L55,60 L65,40 L75,60 L85,40 L135,40 L145,60 L155,40 L165,60 L175,40 L210,40</w:t>
            </w:r>
          </w:p>
        </w:tc>
        <w:tc>
          <w:tcPr>
            <w:tcW w:type="dxa" w:w="3696"/>
            <w:vAlign w:val="center"/>
          </w:tcPr>
          <w:p>
            <w:r>
              <w:rPr>
                <w:sz w:val="11"/>
              </w:rPr>
              <w:t>CUT</w:t>
            </w:r>
          </w:p>
        </w:tc>
      </w:tr>
      <w:tr>
        <w:tc>
          <w:tcPr>
            <w:tcW w:type="dxa" w:w="3696"/>
            <w:vAlign w:val="center"/>
          </w:tcPr>
          <w:p>
            <w:r>
              <w:rPr>
                <w:sz w:val="11"/>
              </w:rPr>
              <w:t>023</w:t>
              <w:br/>
              <w:t>Arrow Edge</w:t>
            </w:r>
          </w:p>
        </w:tc>
        <w:tc>
          <w:tcPr>
            <w:tcW w:type="dxa" w:w="3696"/>
            <w:vAlign w:val="center"/>
          </w:tcPr>
          <w:p>
            <w:r>
              <w:rPr>
                <w:sz w:val="11"/>
              </w:rPr>
              <w:t>M10,40 L40,40 L50,25 L60,40 L90,40 L100,25 L110,40 L140,40 L150,25 L160,40 L210,40</w:t>
            </w:r>
          </w:p>
        </w:tc>
        <w:tc>
          <w:tcPr>
            <w:tcW w:type="dxa" w:w="3696"/>
            <w:vAlign w:val="center"/>
          </w:tcPr>
          <w:p>
            <w:r>
              <w:rPr>
                <w:sz w:val="11"/>
              </w:rPr>
              <w:t>CUT</w:t>
            </w:r>
          </w:p>
        </w:tc>
      </w:tr>
      <w:tr>
        <w:tc>
          <w:tcPr>
            <w:tcW w:type="dxa" w:w="3696"/>
            <w:vAlign w:val="center"/>
          </w:tcPr>
          <w:p>
            <w:r>
              <w:rPr>
                <w:sz w:val="11"/>
              </w:rPr>
              <w:t>024</w:t>
              <w:br/>
              <w:t>Diamond Edge</w:t>
            </w:r>
          </w:p>
        </w:tc>
        <w:tc>
          <w:tcPr>
            <w:tcW w:type="dxa" w:w="3696"/>
            <w:vAlign w:val="center"/>
          </w:tcPr>
          <w:p>
            <w:r>
              <w:rPr>
                <w:sz w:val="11"/>
              </w:rPr>
              <w:t>M10,40 L35,40 L45,25 L55,40 L80,40 L90,25 L100,40 L125,40 L135,25 L145,40 L170,40 L180,25 L190,40 L210,40</w:t>
            </w:r>
          </w:p>
        </w:tc>
        <w:tc>
          <w:tcPr>
            <w:tcW w:type="dxa" w:w="3696"/>
            <w:vAlign w:val="center"/>
          </w:tcPr>
          <w:p>
            <w:r>
              <w:rPr>
                <w:sz w:val="11"/>
              </w:rPr>
              <w:t>CUT</w:t>
            </w:r>
          </w:p>
        </w:tc>
      </w:tr>
      <w:tr>
        <w:tc>
          <w:tcPr>
            <w:tcW w:type="dxa" w:w="3696"/>
            <w:vAlign w:val="center"/>
          </w:tcPr>
          <w:p>
            <w:r>
              <w:rPr>
                <w:sz w:val="11"/>
              </w:rPr>
              <w:t>025</w:t>
              <w:br/>
              <w:t>Leaf Edge</w:t>
            </w:r>
          </w:p>
        </w:tc>
        <w:tc>
          <w:tcPr>
            <w:tcW w:type="dxa" w:w="3696"/>
            <w:vAlign w:val="center"/>
          </w:tcPr>
          <w:p>
            <w:r>
              <w:rPr>
                <w:sz w:val="11"/>
              </w:rPr>
              <w:t>M10,40 Q5,15 15,40 Q5,55 25,40 Q25,15 35,40 Q25,55 45,40 Q45,15 55,40 Q45,55 65,40 Q65,15 75,40 Q65,55 85,40 Q85,15 95,40 Q85,55 105,40 Q105,15 115,40 Q105,55 125,40 Q125,15 135,40 Q125,55 145,40 Q145,15 155,40 Q145,55 165,40 Q165,15 175,40 Q165,55 185,40</w:t>
            </w:r>
          </w:p>
        </w:tc>
        <w:tc>
          <w:tcPr>
            <w:tcW w:type="dxa" w:w="3696"/>
            <w:vAlign w:val="center"/>
          </w:tcPr>
          <w:p>
            <w:r>
              <w:rPr>
                <w:sz w:val="11"/>
              </w:rPr>
              <w:t>CUT</w:t>
            </w:r>
          </w:p>
        </w:tc>
      </w:tr>
      <w:tr>
        <w:tc>
          <w:tcPr>
            <w:tcW w:type="dxa" w:w="3696"/>
            <w:vAlign w:val="center"/>
          </w:tcPr>
          <w:p>
            <w:r>
              <w:rPr>
                <w:sz w:val="11"/>
              </w:rPr>
              <w:t>026</w:t>
              <w:br/>
              <w:t>Wave Variant 1</w:t>
            </w:r>
          </w:p>
        </w:tc>
        <w:tc>
          <w:tcPr>
            <w:tcW w:type="dxa" w:w="3696"/>
            <w:vAlign w:val="center"/>
          </w:tcPr>
          <w:p>
            <w:r>
              <w:rPr>
                <w:sz w:val="11"/>
              </w:rPr>
              <w:t xml:space="preserve">M10,40 Q17.0,32 24,40 Q31.0,32 38,40 Q45.0,32 52,40 Q59.0,32 66,40 Q73.0,32 80,40 Q87.0,32 94,40 Q101.0,32 108,40 Q115.0,32 122,40 Q129.0,32 136,40 Q143.0,32 150,40 Q157.0,32 164,40 Q171.0,32 178,40 Q185.0,32 192,40 Q199.0,32 206,40 Q208.0,32 210,40 </w:t>
            </w:r>
          </w:p>
        </w:tc>
        <w:tc>
          <w:tcPr>
            <w:tcW w:type="dxa" w:w="3696"/>
            <w:vAlign w:val="center"/>
          </w:tcPr>
          <w:p>
            <w:r>
              <w:rPr>
                <w:sz w:val="11"/>
              </w:rPr>
              <w:t>CUT</w:t>
            </w:r>
          </w:p>
        </w:tc>
      </w:tr>
      <w:tr>
        <w:tc>
          <w:tcPr>
            <w:tcW w:type="dxa" w:w="3696"/>
            <w:vAlign w:val="center"/>
          </w:tcPr>
          <w:p>
            <w:r>
              <w:rPr>
                <w:sz w:val="11"/>
              </w:rPr>
              <w:t>027</w:t>
              <w:br/>
              <w:t>Wave Variant 2</w:t>
            </w:r>
          </w:p>
        </w:tc>
        <w:tc>
          <w:tcPr>
            <w:tcW w:type="dxa" w:w="3696"/>
            <w:vAlign w:val="center"/>
          </w:tcPr>
          <w:p>
            <w:r>
              <w:rPr>
                <w:sz w:val="11"/>
              </w:rPr>
              <w:t xml:space="preserve">M10,40 Q19.0,28 28,40 Q37.0,28 46,40 Q55.0,28 64,40 Q73.0,28 82,40 Q91.0,28 100,40 Q109.0,28 118,40 Q127.0,28 136,40 Q145.0,28 154,40 Q163.0,28 172,40 Q181.0,28 190,40 Q199.0,28 208,40 Q209.0,28 210,40 </w:t>
            </w:r>
          </w:p>
        </w:tc>
        <w:tc>
          <w:tcPr>
            <w:tcW w:type="dxa" w:w="3696"/>
            <w:vAlign w:val="center"/>
          </w:tcPr>
          <w:p>
            <w:r>
              <w:rPr>
                <w:sz w:val="11"/>
              </w:rPr>
              <w:t>CUT</w:t>
            </w:r>
          </w:p>
        </w:tc>
      </w:tr>
      <w:tr>
        <w:tc>
          <w:tcPr>
            <w:tcW w:type="dxa" w:w="3696"/>
            <w:vAlign w:val="center"/>
          </w:tcPr>
          <w:p>
            <w:r>
              <w:rPr>
                <w:sz w:val="11"/>
              </w:rPr>
              <w:t>028</w:t>
              <w:br/>
              <w:t>Wave Variant 3</w:t>
            </w:r>
          </w:p>
        </w:tc>
        <w:tc>
          <w:tcPr>
            <w:tcW w:type="dxa" w:w="3696"/>
            <w:vAlign w:val="center"/>
          </w:tcPr>
          <w:p>
            <w:r>
              <w:rPr>
                <w:sz w:val="11"/>
              </w:rPr>
              <w:t xml:space="preserve">M10,40 Q21.0,24 32,40 Q43.0,24 54,40 Q65.0,24 76,40 Q87.0,24 98,40 Q109.0,24 120,40 Q131.0,24 142,40 Q153.0,24 164,40 Q175.0,24 186,40 Q197.0,24 208,40 Q209.0,24 210,40 </w:t>
            </w:r>
          </w:p>
        </w:tc>
        <w:tc>
          <w:tcPr>
            <w:tcW w:type="dxa" w:w="3696"/>
            <w:vAlign w:val="center"/>
          </w:tcPr>
          <w:p>
            <w:r>
              <w:rPr>
                <w:sz w:val="11"/>
              </w:rPr>
              <w:t>CUT</w:t>
            </w:r>
          </w:p>
        </w:tc>
      </w:tr>
      <w:tr>
        <w:tc>
          <w:tcPr>
            <w:tcW w:type="dxa" w:w="3696"/>
            <w:vAlign w:val="center"/>
          </w:tcPr>
          <w:p>
            <w:r>
              <w:rPr>
                <w:sz w:val="11"/>
              </w:rPr>
              <w:t>029</w:t>
              <w:br/>
              <w:t>Wave Variant 4</w:t>
            </w:r>
          </w:p>
        </w:tc>
        <w:tc>
          <w:tcPr>
            <w:tcW w:type="dxa" w:w="3696"/>
            <w:vAlign w:val="center"/>
          </w:tcPr>
          <w:p>
            <w:r>
              <w:rPr>
                <w:sz w:val="11"/>
              </w:rPr>
              <w:t xml:space="preserve">M10,40 Q24.0,20 38,40 Q52.0,20 66,40 Q80.0,20 94,40 Q108.0,20 122,40 Q136.0,20 150,40 Q164.0,20 178,40 Q192.0,20 206,40 Q208.0,20 210,40 </w:t>
            </w:r>
          </w:p>
        </w:tc>
        <w:tc>
          <w:tcPr>
            <w:tcW w:type="dxa" w:w="3696"/>
            <w:vAlign w:val="center"/>
          </w:tcPr>
          <w:p>
            <w:r>
              <w:rPr>
                <w:sz w:val="11"/>
              </w:rPr>
              <w:t>CUT</w:t>
            </w:r>
          </w:p>
        </w:tc>
      </w:tr>
      <w:tr>
        <w:tc>
          <w:tcPr>
            <w:tcW w:type="dxa" w:w="3696"/>
            <w:vAlign w:val="center"/>
          </w:tcPr>
          <w:p>
            <w:r>
              <w:rPr>
                <w:sz w:val="11"/>
              </w:rPr>
              <w:t>030</w:t>
              <w:br/>
              <w:t>Scallop Variant 5</w:t>
            </w:r>
          </w:p>
        </w:tc>
        <w:tc>
          <w:tcPr>
            <w:tcW w:type="dxa" w:w="3696"/>
            <w:vAlign w:val="center"/>
          </w:tcPr>
          <w:p>
            <w:r>
              <w:rPr>
                <w:sz w:val="11"/>
              </w:rPr>
              <w:t xml:space="preserve">M10,40 Q16.0,46 22,40 Q28.0,46 34,40 Q40.0,46 46,40 Q52.0,46 58,40 Q64.0,46 70,40 Q76.0,46 82,40 Q88.0,46 94,40 Q100.0,46 106,40 Q112.0,46 118,40 Q124.0,46 130,40 Q136.0,46 142,40 Q148.0,46 154,40 Q160.0,46 166,40 Q172.0,46 178,40 Q184.0,46 190,40 Q196.0,46 202,40 Q206.0,46 210,40 </w:t>
            </w:r>
          </w:p>
        </w:tc>
        <w:tc>
          <w:tcPr>
            <w:tcW w:type="dxa" w:w="3696"/>
            <w:vAlign w:val="center"/>
          </w:tcPr>
          <w:p>
            <w:r>
              <w:rPr>
                <w:sz w:val="11"/>
              </w:rPr>
              <w:t>CUT</w:t>
            </w:r>
          </w:p>
        </w:tc>
      </w:tr>
      <w:tr>
        <w:tc>
          <w:tcPr>
            <w:tcW w:type="dxa" w:w="3696"/>
            <w:vAlign w:val="center"/>
          </w:tcPr>
          <w:p>
            <w:r>
              <w:rPr>
                <w:sz w:val="11"/>
              </w:rPr>
              <w:t>031</w:t>
              <w:br/>
              <w:t>Scallop Variant 6</w:t>
            </w:r>
          </w:p>
        </w:tc>
        <w:tc>
          <w:tcPr>
            <w:tcW w:type="dxa" w:w="3696"/>
            <w:vAlign w:val="center"/>
          </w:tcPr>
          <w:p>
            <w:r>
              <w:rPr>
                <w:sz w:val="11"/>
              </w:rPr>
              <w:t xml:space="preserve">M10,40 Q18.0,50 26,40 Q34.0,50 42,40 Q50.0,50 58,40 Q66.0,50 74,40 Q82.0,50 90,40 Q98.0,50 106,40 Q114.0,50 122,40 Q130.0,50 138,40 Q146.0,50 154,40 Q162.0,50 170,40 Q178.0,50 186,40 Q194.0,50 202,40 Q206.0,50 210,40 </w:t>
            </w:r>
          </w:p>
        </w:tc>
        <w:tc>
          <w:tcPr>
            <w:tcW w:type="dxa" w:w="3696"/>
            <w:vAlign w:val="center"/>
          </w:tcPr>
          <w:p>
            <w:r>
              <w:rPr>
                <w:sz w:val="11"/>
              </w:rPr>
              <w:t>CUT</w:t>
            </w:r>
          </w:p>
        </w:tc>
      </w:tr>
      <w:tr>
        <w:tc>
          <w:tcPr>
            <w:tcW w:type="dxa" w:w="3696"/>
            <w:vAlign w:val="center"/>
          </w:tcPr>
          <w:p>
            <w:r>
              <w:rPr>
                <w:sz w:val="11"/>
              </w:rPr>
              <w:t>032</w:t>
              <w:br/>
              <w:t>Scallop Variant 7</w:t>
            </w:r>
          </w:p>
        </w:tc>
        <w:tc>
          <w:tcPr>
            <w:tcW w:type="dxa" w:w="3696"/>
            <w:vAlign w:val="center"/>
          </w:tcPr>
          <w:p>
            <w:r>
              <w:rPr>
                <w:sz w:val="11"/>
              </w:rPr>
              <w:t xml:space="preserve">M10,40 Q21.0,54 32,40 Q43.0,54 54,40 Q65.0,54 76,40 Q87.0,54 98,40 Q109.0,54 120,40 Q131.0,54 142,40 Q153.0,54 164,40 Q175.0,54 186,40 Q197.0,54 208,40 Q209.0,54 210,40 </w:t>
            </w:r>
          </w:p>
        </w:tc>
        <w:tc>
          <w:tcPr>
            <w:tcW w:type="dxa" w:w="3696"/>
            <w:vAlign w:val="center"/>
          </w:tcPr>
          <w:p>
            <w:r>
              <w:rPr>
                <w:sz w:val="11"/>
              </w:rPr>
              <w:t>CUT</w:t>
            </w:r>
          </w:p>
        </w:tc>
      </w:tr>
      <w:tr>
        <w:tc>
          <w:tcPr>
            <w:tcW w:type="dxa" w:w="3696"/>
            <w:vAlign w:val="center"/>
          </w:tcPr>
          <w:p>
            <w:r>
              <w:rPr>
                <w:sz w:val="11"/>
              </w:rPr>
              <w:t>033</w:t>
              <w:br/>
              <w:t>Scallop Variant 8</w:t>
            </w:r>
          </w:p>
        </w:tc>
        <w:tc>
          <w:tcPr>
            <w:tcW w:type="dxa" w:w="3696"/>
            <w:vAlign w:val="center"/>
          </w:tcPr>
          <w:p>
            <w:r>
              <w:rPr>
                <w:sz w:val="11"/>
              </w:rPr>
              <w:t xml:space="preserve">M10,40 Q24.0,58 38,40 Q52.0,58 66,40 Q80.0,58 94,40 Q108.0,58 122,40 Q136.0,58 150,40 Q164.0,58 178,40 Q192.0,58 206,40 Q208.0,58 210,40 </w:t>
            </w:r>
          </w:p>
        </w:tc>
        <w:tc>
          <w:tcPr>
            <w:tcW w:type="dxa" w:w="3696"/>
            <w:vAlign w:val="center"/>
          </w:tcPr>
          <w:p>
            <w:r>
              <w:rPr>
                <w:sz w:val="11"/>
              </w:rPr>
              <w:t>CUT</w:t>
            </w:r>
          </w:p>
        </w:tc>
      </w:tr>
      <w:tr>
        <w:tc>
          <w:tcPr>
            <w:tcW w:type="dxa" w:w="3696"/>
            <w:vAlign w:val="center"/>
          </w:tcPr>
          <w:p>
            <w:r>
              <w:rPr>
                <w:sz w:val="11"/>
              </w:rPr>
              <w:t>034</w:t>
              <w:br/>
              <w:t>Petal Variant 9</w:t>
            </w:r>
          </w:p>
        </w:tc>
        <w:tc>
          <w:tcPr>
            <w:tcW w:type="dxa" w:w="3696"/>
            <w:vAlign w:val="center"/>
          </w:tcPr>
          <w:p>
            <w:r>
              <w:rPr>
                <w:sz w:val="11"/>
              </w:rPr>
              <w:t xml:space="preserve">M10,40 Q15.0,35 20,40 Q15.0,45 20,40 Q25.0,35 30,40 Q25.0,45 30,40 Q35.0,35 40,40 Q35.0,45 40,40 Q45.0,35 50,40 Q45.0,45 50,40 Q55.0,35 60,40 Q55.0,45 60,40 Q65.0,35 70,40 Q65.0,45 70,40 Q75.0,35 80,40 Q75.0,45 80,40 Q85.0,35 90,40 Q85.0,45 90,40 Q95.0,35 100,40 Q95.0,45 100,40 Q105.0,35 110,40 Q105.0,45 110,40 Q115.0,35 120,40 Q115.0,45 120,40 Q125.0,35 130,40 Q125.0,45 130,40 Q135.0,35 140,40 Q135.0,45 140,40 Q145.0,35 150,40 Q145.0,45 150,40 Q155.0,35 160,40 Q155.0,45 160,40 Q165.0,35 170,40 Q165.0,45 170,40 Q175.0,35 180,40 Q175.0,45 180,40 Q185.0,35 190,40 Q185.0,45 190,40 Q195.0,35 200,40 Q195.0,45 200,40 Q205.0,35 210,40 Q205.0,45 210,40 </w:t>
            </w:r>
          </w:p>
        </w:tc>
        <w:tc>
          <w:tcPr>
            <w:tcW w:type="dxa" w:w="3696"/>
            <w:vAlign w:val="center"/>
          </w:tcPr>
          <w:p>
            <w:r>
              <w:rPr>
                <w:sz w:val="11"/>
              </w:rPr>
              <w:t>CUT</w:t>
            </w:r>
          </w:p>
        </w:tc>
      </w:tr>
      <w:tr>
        <w:tc>
          <w:tcPr>
            <w:tcW w:type="dxa" w:w="3696"/>
            <w:vAlign w:val="center"/>
          </w:tcPr>
          <w:p>
            <w:r>
              <w:rPr>
                <w:sz w:val="11"/>
              </w:rPr>
              <w:t>035</w:t>
              <w:br/>
              <w:t>Petal Variant 10</w:t>
            </w:r>
          </w:p>
        </w:tc>
        <w:tc>
          <w:tcPr>
            <w:tcW w:type="dxa" w:w="3696"/>
            <w:vAlign w:val="center"/>
          </w:tcPr>
          <w:p>
            <w:r>
              <w:rPr>
                <w:sz w:val="11"/>
              </w:rPr>
              <w:t xml:space="preserve">M10,40 Q18.0,32 26,40 Q18.0,48 26,40 Q34.0,32 42,40 Q34.0,48 42,40 Q50.0,32 58,40 Q50.0,48 58,40 Q66.0,32 74,40 Q66.0,48 74,40 Q82.0,32 90,40 Q82.0,48 90,40 Q98.0,32 106,40 Q98.0,48 106,40 Q114.0,32 122,40 Q114.0,48 122,40 Q130.0,32 138,40 Q130.0,48 138,40 Q146.0,32 154,40 Q146.0,48 154,40 Q162.0,32 170,40 Q162.0,48 170,40 Q178.0,32 186,40 Q178.0,48 186,40 Q194.0,32 202,40 Q194.0,48 202,40 Q206.0,32 210,40 Q206.0,48 210,40 </w:t>
            </w:r>
          </w:p>
        </w:tc>
        <w:tc>
          <w:tcPr>
            <w:tcW w:type="dxa" w:w="3696"/>
            <w:vAlign w:val="center"/>
          </w:tcPr>
          <w:p>
            <w:r>
              <w:rPr>
                <w:sz w:val="11"/>
              </w:rPr>
              <w:t>CUT</w:t>
            </w:r>
          </w:p>
        </w:tc>
      </w:tr>
      <w:tr>
        <w:tc>
          <w:tcPr>
            <w:tcW w:type="dxa" w:w="3696"/>
            <w:vAlign w:val="center"/>
          </w:tcPr>
          <w:p>
            <w:r>
              <w:rPr>
                <w:sz w:val="11"/>
              </w:rPr>
              <w:t>036</w:t>
              <w:br/>
              <w:t>Petal Variant 11</w:t>
            </w:r>
          </w:p>
        </w:tc>
        <w:tc>
          <w:tcPr>
            <w:tcW w:type="dxa" w:w="3696"/>
            <w:vAlign w:val="center"/>
          </w:tcPr>
          <w:p>
            <w:r>
              <w:rPr>
                <w:sz w:val="11"/>
              </w:rPr>
              <w:t xml:space="preserve">M10,40 Q20.0,28 30,40 Q20.0,52 30,40 Q40.0,28 50,40 Q40.0,52 50,40 Q60.0,28 70,40 Q60.0,52 70,40 Q80.0,28 90,40 Q80.0,52 90,40 Q100.0,28 110,40 Q100.0,52 110,40 Q120.0,28 130,40 Q120.0,52 130,40 Q140.0,28 150,40 Q140.0,52 150,40 Q160.0,28 170,40 Q160.0,52 170,40 Q180.0,28 190,40 Q180.0,52 190,40 Q200.0,28 210,40 Q200.0,52 210,40 </w:t>
            </w:r>
          </w:p>
        </w:tc>
        <w:tc>
          <w:tcPr>
            <w:tcW w:type="dxa" w:w="3696"/>
            <w:vAlign w:val="center"/>
          </w:tcPr>
          <w:p>
            <w:r>
              <w:rPr>
                <w:sz w:val="11"/>
              </w:rPr>
              <w:t>CUT</w:t>
            </w:r>
          </w:p>
        </w:tc>
      </w:tr>
      <w:tr>
        <w:tc>
          <w:tcPr>
            <w:tcW w:type="dxa" w:w="3696"/>
            <w:vAlign w:val="center"/>
          </w:tcPr>
          <w:p>
            <w:r>
              <w:rPr>
                <w:sz w:val="11"/>
              </w:rPr>
              <w:t>037</w:t>
              <w:br/>
              <w:t>Petal Variant 12</w:t>
            </w:r>
          </w:p>
        </w:tc>
        <w:tc>
          <w:tcPr>
            <w:tcW w:type="dxa" w:w="3696"/>
            <w:vAlign w:val="center"/>
          </w:tcPr>
          <w:p>
            <w:r>
              <w:rPr>
                <w:sz w:val="11"/>
              </w:rPr>
              <w:t xml:space="preserve">M10,40 Q23.0,24 36,40 Q23.0,56 36,40 Q49.0,24 62,40 Q49.0,56 62,40 Q75.0,24 88,40 Q75.0,56 88,40 Q101.0,24 114,40 Q101.0,56 114,40 Q127.0,24 140,40 Q127.0,56 140,40 Q153.0,24 166,40 Q153.0,56 166,40 Q179.0,24 192,40 Q179.0,56 192,40 Q201.0,24 210,40 Q201.0,56 210,40 </w:t>
            </w:r>
          </w:p>
        </w:tc>
        <w:tc>
          <w:tcPr>
            <w:tcW w:type="dxa" w:w="3696"/>
            <w:vAlign w:val="center"/>
          </w:tcPr>
          <w:p>
            <w:r>
              <w:rPr>
                <w:sz w:val="11"/>
              </w:rPr>
              <w:t>CUT</w:t>
            </w:r>
          </w:p>
        </w:tc>
      </w:tr>
      <w:tr>
        <w:tc>
          <w:tcPr>
            <w:tcW w:type="dxa" w:w="3696"/>
            <w:vAlign w:val="center"/>
          </w:tcPr>
          <w:p>
            <w:r>
              <w:rPr>
                <w:sz w:val="11"/>
              </w:rPr>
              <w:t>038</w:t>
              <w:br/>
              <w:t>Low Arch</w:t>
            </w:r>
          </w:p>
        </w:tc>
        <w:tc>
          <w:tcPr>
            <w:tcW w:type="dxa" w:w="3696"/>
            <w:vAlign w:val="center"/>
          </w:tcPr>
          <w:p>
            <w:r>
              <w:rPr>
                <w:sz w:val="11"/>
              </w:rPr>
              <w:t xml:space="preserve">M10,40 Q19.0,22 28,40 Q37.0,22 46,40 Q55.0,22 64,40 Q73.0,22 82,40 Q91.0,22 100,40 Q109.0,22 118,40 Q127.0,22 136,40 Q145.0,22 154,40 Q163.0,22 172,40 Q181.0,22 190,40 Q199.0,22 208,40 Q209.0,22 210,40 </w:t>
            </w:r>
          </w:p>
        </w:tc>
        <w:tc>
          <w:tcPr>
            <w:tcW w:type="dxa" w:w="3696"/>
            <w:vAlign w:val="center"/>
          </w:tcPr>
          <w:p>
            <w:r>
              <w:rPr>
                <w:sz w:val="11"/>
              </w:rPr>
              <w:t>CUT</w:t>
            </w:r>
          </w:p>
        </w:tc>
      </w:tr>
      <w:tr>
        <w:tc>
          <w:tcPr>
            <w:tcW w:type="dxa" w:w="3696"/>
            <w:vAlign w:val="center"/>
          </w:tcPr>
          <w:p>
            <w:r>
              <w:rPr>
                <w:sz w:val="11"/>
              </w:rPr>
              <w:t>039</w:t>
              <w:br/>
              <w:t>Medium Arch</w:t>
            </w:r>
          </w:p>
        </w:tc>
        <w:tc>
          <w:tcPr>
            <w:tcW w:type="dxa" w:w="3696"/>
            <w:vAlign w:val="center"/>
          </w:tcPr>
          <w:p>
            <w:r>
              <w:rPr>
                <w:sz w:val="11"/>
              </w:rPr>
              <w:t xml:space="preserve">M10,40 Q19.0,12 28,40 Q37.0,12 46,40 Q55.0,12 64,40 Q73.0,12 82,40 Q91.0,12 100,40 Q109.0,12 118,40 Q127.0,12 136,40 Q145.0,12 154,40 Q163.0,12 172,40 Q181.0,12 190,40 Q199.0,12 208,40 Q209.0,12 210,40 </w:t>
            </w:r>
          </w:p>
        </w:tc>
        <w:tc>
          <w:tcPr>
            <w:tcW w:type="dxa" w:w="3696"/>
            <w:vAlign w:val="center"/>
          </w:tcPr>
          <w:p>
            <w:r>
              <w:rPr>
                <w:sz w:val="11"/>
              </w:rPr>
              <w:t>CUT</w:t>
            </w:r>
          </w:p>
        </w:tc>
      </w:tr>
      <w:tr>
        <w:tc>
          <w:tcPr>
            <w:tcW w:type="dxa" w:w="3696"/>
            <w:vAlign w:val="center"/>
          </w:tcPr>
          <w:p>
            <w:r>
              <w:rPr>
                <w:sz w:val="11"/>
              </w:rPr>
              <w:t>040</w:t>
              <w:br/>
              <w:t>Tall Arch</w:t>
            </w:r>
          </w:p>
        </w:tc>
        <w:tc>
          <w:tcPr>
            <w:tcW w:type="dxa" w:w="3696"/>
            <w:vAlign w:val="center"/>
          </w:tcPr>
          <w:p>
            <w:r>
              <w:rPr>
                <w:sz w:val="11"/>
              </w:rPr>
              <w:t xml:space="preserve">M10,40 Q19.0,2 28,40 Q37.0,2 46,40 Q55.0,2 64,40 Q73.0,2 82,40 Q91.0,2 100,40 Q109.0,2 118,40 Q127.0,2 136,40 Q145.0,2 154,40 Q163.0,2 172,40 Q181.0,2 190,40 Q199.0,2 208,40 Q209.0,2 210,40 </w:t>
            </w:r>
          </w:p>
        </w:tc>
        <w:tc>
          <w:tcPr>
            <w:tcW w:type="dxa" w:w="3696"/>
            <w:vAlign w:val="center"/>
          </w:tcPr>
          <w:p>
            <w:r>
              <w:rPr>
                <w:sz w:val="11"/>
              </w:rPr>
              <w:t>CUT</w:t>
            </w:r>
          </w:p>
        </w:tc>
      </w:tr>
      <w:tr>
        <w:tc>
          <w:tcPr>
            <w:tcW w:type="dxa" w:w="3696"/>
            <w:vAlign w:val="center"/>
          </w:tcPr>
          <w:p>
            <w:r>
              <w:rPr>
                <w:sz w:val="11"/>
              </w:rPr>
              <w:t>041</w:t>
              <w:br/>
              <w:t>Wide Arch</w:t>
            </w:r>
          </w:p>
        </w:tc>
        <w:tc>
          <w:tcPr>
            <w:tcW w:type="dxa" w:w="3696"/>
            <w:vAlign w:val="center"/>
          </w:tcPr>
          <w:p>
            <w:r>
              <w:rPr>
                <w:sz w:val="11"/>
              </w:rPr>
              <w:t xml:space="preserve">M10,40 Q25.0,18 40,40 Q55.0,18 70,40 Q85.0,18 100,40 Q115.0,18 130,40 Q145.0,18 160,40 Q175.0,18 190,40 Q200.0,18 210,40 </w:t>
            </w:r>
          </w:p>
        </w:tc>
        <w:tc>
          <w:tcPr>
            <w:tcW w:type="dxa" w:w="3696"/>
            <w:vAlign w:val="center"/>
          </w:tcPr>
          <w:p>
            <w:r>
              <w:rPr>
                <w:sz w:val="11"/>
              </w:rPr>
              <w:t>CUT</w:t>
            </w:r>
          </w:p>
        </w:tc>
      </w:tr>
      <w:tr>
        <w:tc>
          <w:tcPr>
            <w:tcW w:type="dxa" w:w="3696"/>
            <w:vAlign w:val="center"/>
          </w:tcPr>
          <w:p>
            <w:r>
              <w:rPr>
                <w:sz w:val="11"/>
              </w:rPr>
              <w:t>042</w:t>
              <w:br/>
              <w:t>Tall Wide Arch</w:t>
            </w:r>
          </w:p>
        </w:tc>
        <w:tc>
          <w:tcPr>
            <w:tcW w:type="dxa" w:w="3696"/>
            <w:vAlign w:val="center"/>
          </w:tcPr>
          <w:p>
            <w:r>
              <w:rPr>
                <w:sz w:val="11"/>
              </w:rPr>
              <w:t xml:space="preserve">M10,40 Q25.0,6 40,40 Q55.0,6 70,40 Q85.0,6 100,40 Q115.0,6 130,40 Q145.0,6 160,40 Q175.0,6 190,40 Q200.0,6 210,40 </w:t>
            </w:r>
          </w:p>
        </w:tc>
        <w:tc>
          <w:tcPr>
            <w:tcW w:type="dxa" w:w="3696"/>
            <w:vAlign w:val="center"/>
          </w:tcPr>
          <w:p>
            <w:r>
              <w:rPr>
                <w:sz w:val="11"/>
              </w:rPr>
              <w:t>CUT</w:t>
            </w:r>
          </w:p>
        </w:tc>
      </w:tr>
      <w:tr>
        <w:tc>
          <w:tcPr>
            <w:tcW w:type="dxa" w:w="3696"/>
            <w:vAlign w:val="center"/>
          </w:tcPr>
          <w:p>
            <w:r>
              <w:rPr>
                <w:sz w:val="11"/>
              </w:rPr>
              <w:t>043</w:t>
              <w:br/>
              <w:t>Double Arch</w:t>
            </w:r>
          </w:p>
        </w:tc>
        <w:tc>
          <w:tcPr>
            <w:tcW w:type="dxa" w:w="3696"/>
            <w:vAlign w:val="center"/>
          </w:tcPr>
          <w:p>
            <w:r>
              <w:rPr>
                <w:sz w:val="11"/>
              </w:rPr>
              <w:t xml:space="preserve">M10,40 Q16.0,22 22,40 Q28.0,22 34,40 Q40.0,22 46,40 Q52.0,22 58,40 Q64.0,22 70,40 Q76.0,22 82,40 Q88.0,22 94,40 Q100.0,22 106,40 Q112.0,22 118,40 Q124.0,22 130,40 Q136.0,22 142,40 Q148.0,22 154,40 Q160.0,22 166,40 Q172.0,22 178,40 Q184.0,22 190,40 Q196.0,22 202,40 Q206.0,22 210,40 </w:t>
            </w:r>
          </w:p>
        </w:tc>
        <w:tc>
          <w:tcPr>
            <w:tcW w:type="dxa" w:w="3696"/>
            <w:vAlign w:val="center"/>
          </w:tcPr>
          <w:p>
            <w:r>
              <w:rPr>
                <w:sz w:val="11"/>
              </w:rPr>
              <w:t>CUT</w:t>
            </w:r>
          </w:p>
        </w:tc>
      </w:tr>
      <w:tr>
        <w:tc>
          <w:tcPr>
            <w:tcW w:type="dxa" w:w="3696"/>
            <w:vAlign w:val="center"/>
          </w:tcPr>
          <w:p>
            <w:r>
              <w:rPr>
                <w:sz w:val="11"/>
              </w:rPr>
              <w:t>044</w:t>
              <w:br/>
              <w:t>Deep Double Arch</w:t>
            </w:r>
          </w:p>
        </w:tc>
        <w:tc>
          <w:tcPr>
            <w:tcW w:type="dxa" w:w="3696"/>
            <w:vAlign w:val="center"/>
          </w:tcPr>
          <w:p>
            <w:r>
              <w:rPr>
                <w:sz w:val="11"/>
              </w:rPr>
              <w:t xml:space="preserve">M10,40 Q16.0,12 22,40 Q28.0,12 34,40 Q40.0,12 46,40 Q52.0,12 58,40 Q64.0,12 70,40 Q76.0,12 82,40 Q88.0,12 94,40 Q100.0,12 106,40 Q112.0,12 118,40 Q124.0,12 130,40 Q136.0,12 142,40 Q148.0,12 154,40 Q160.0,12 166,40 Q172.0,12 178,40 Q184.0,12 190,40 Q196.0,12 202,40 Q206.0,12 210,40 </w:t>
            </w:r>
          </w:p>
        </w:tc>
        <w:tc>
          <w:tcPr>
            <w:tcW w:type="dxa" w:w="3696"/>
            <w:vAlign w:val="center"/>
          </w:tcPr>
          <w:p>
            <w:r>
              <w:rPr>
                <w:sz w:val="11"/>
              </w:rPr>
              <w:t>CUT</w:t>
            </w:r>
          </w:p>
        </w:tc>
      </w:tr>
      <w:tr>
        <w:tc>
          <w:tcPr>
            <w:tcW w:type="dxa" w:w="3696"/>
            <w:vAlign w:val="center"/>
          </w:tcPr>
          <w:p>
            <w:r>
              <w:rPr>
                <w:sz w:val="11"/>
              </w:rPr>
              <w:t>045</w:t>
              <w:br/>
              <w:t>Royal Arch</w:t>
            </w:r>
          </w:p>
        </w:tc>
        <w:tc>
          <w:tcPr>
            <w:tcW w:type="dxa" w:w="3696"/>
            <w:vAlign w:val="center"/>
          </w:tcPr>
          <w:p>
            <w:r>
              <w:rPr>
                <w:sz w:val="11"/>
              </w:rPr>
              <w:t xml:space="preserve">M10,40 Q15.0,20 20,40 Q25.0,20 30,40 Q35.0,20 40,40 Q45.0,20 50,40 Q55.0,20 60,40 Q65.0,20 70,40 Q75.0,20 80,40 Q85.0,20 90,40 Q95.0,20 100,40 Q105.0,20 110,40 Q115.0,20 120,40 Q125.0,20 130,40 Q135.0,20 140,40 Q145.0,20 150,40 Q155.0,20 160,40 Q165.0,20 170,40 Q175.0,20 180,40 Q185.0,20 190,40 Q195.0,20 200,40 Q205.0,20 210,40 </w:t>
            </w:r>
          </w:p>
        </w:tc>
        <w:tc>
          <w:tcPr>
            <w:tcW w:type="dxa" w:w="3696"/>
            <w:vAlign w:val="center"/>
          </w:tcPr>
          <w:p>
            <w:r>
              <w:rPr>
                <w:sz w:val="11"/>
              </w:rPr>
              <w:t>CUT</w:t>
            </w:r>
          </w:p>
        </w:tc>
      </w:tr>
      <w:tr>
        <w:tc>
          <w:tcPr>
            <w:tcW w:type="dxa" w:w="3696"/>
            <w:vAlign w:val="center"/>
          </w:tcPr>
          <w:p>
            <w:r>
              <w:rPr>
                <w:sz w:val="11"/>
              </w:rPr>
              <w:t>046</w:t>
              <w:br/>
              <w:t>Tall Royal Arch</w:t>
            </w:r>
          </w:p>
        </w:tc>
        <w:tc>
          <w:tcPr>
            <w:tcW w:type="dxa" w:w="3696"/>
            <w:vAlign w:val="center"/>
          </w:tcPr>
          <w:p>
            <w:r>
              <w:rPr>
                <w:sz w:val="11"/>
              </w:rPr>
              <w:t xml:space="preserve">M10,40 Q15.0,10 20,40 Q25.0,10 30,40 Q35.0,10 40,40 Q45.0,10 50,40 Q55.0,10 60,40 Q65.0,10 70,40 Q75.0,10 80,40 Q85.0,10 90,40 Q95.0,10 100,40 Q105.0,10 110,40 Q115.0,10 120,40 Q125.0,10 130,40 Q135.0,10 140,40 Q145.0,10 150,40 Q155.0,10 160,40 Q165.0,10 170,40 Q175.0,10 180,40 Q185.0,10 190,40 Q195.0,10 200,40 Q205.0,10 210,40 </w:t>
            </w:r>
          </w:p>
        </w:tc>
        <w:tc>
          <w:tcPr>
            <w:tcW w:type="dxa" w:w="3696"/>
            <w:vAlign w:val="center"/>
          </w:tcPr>
          <w:p>
            <w:r>
              <w:rPr>
                <w:sz w:val="11"/>
              </w:rPr>
              <w:t>CUT</w:t>
            </w:r>
          </w:p>
        </w:tc>
      </w:tr>
      <w:tr>
        <w:tc>
          <w:tcPr>
            <w:tcW w:type="dxa" w:w="3696"/>
            <w:vAlign w:val="center"/>
          </w:tcPr>
          <w:p>
            <w:r>
              <w:rPr>
                <w:sz w:val="11"/>
              </w:rPr>
              <w:t>047</w:t>
              <w:br/>
              <w:t>Mughal Arch</w:t>
            </w:r>
          </w:p>
        </w:tc>
        <w:tc>
          <w:tcPr>
            <w:tcW w:type="dxa" w:w="3696"/>
            <w:vAlign w:val="center"/>
          </w:tcPr>
          <w:p>
            <w:r>
              <w:rPr>
                <w:sz w:val="11"/>
              </w:rPr>
              <w:t xml:space="preserve">M10,40 Q14.0,18 18,40 Q22.0,18 26,40 Q30.0,18 34,40 Q38.0,18 42,40 Q46.0,18 50,40 Q54.0,18 58,40 Q62.0,18 66,40 Q70.0,18 74,40 Q78.0,18 82,40 Q86.0,18 90,40 Q94.0,18 98,40 Q102.0,18 106,40 Q110.0,18 114,40 Q118.0,18 122,40 Q126.0,18 130,40 Q134.0,18 138,40 Q142.0,18 146,40 Q150.0,18 154,40 Q158.0,18 162,40 Q166.0,18 170,40 Q174.0,18 178,40 Q182.0,18 186,40 Q190.0,18 194,40 Q198.0,18 202,40 Q206.0,18 210,40 </w:t>
            </w:r>
          </w:p>
        </w:tc>
        <w:tc>
          <w:tcPr>
            <w:tcW w:type="dxa" w:w="3696"/>
            <w:vAlign w:val="center"/>
          </w:tcPr>
          <w:p>
            <w:r>
              <w:rPr>
                <w:sz w:val="11"/>
              </w:rPr>
              <w:t>CUT</w:t>
            </w:r>
          </w:p>
        </w:tc>
      </w:tr>
      <w:tr>
        <w:tc>
          <w:tcPr>
            <w:tcW w:type="dxa" w:w="3696"/>
            <w:vAlign w:val="center"/>
          </w:tcPr>
          <w:p>
            <w:r>
              <w:rPr>
                <w:sz w:val="11"/>
              </w:rPr>
              <w:t>048</w:t>
              <w:br/>
              <w:t>Tall Mughal Arch</w:t>
            </w:r>
          </w:p>
        </w:tc>
        <w:tc>
          <w:tcPr>
            <w:tcW w:type="dxa" w:w="3696"/>
            <w:vAlign w:val="center"/>
          </w:tcPr>
          <w:p>
            <w:r>
              <w:rPr>
                <w:sz w:val="11"/>
              </w:rPr>
              <w:t xml:space="preserve">M10,40 Q14.0,8 18,40 Q22.0,8 26,40 Q30.0,8 34,40 Q38.0,8 42,40 Q46.0,8 50,40 Q54.0,8 58,40 Q62.0,8 66,40 Q70.0,8 74,40 Q78.0,8 82,40 Q86.0,8 90,40 Q94.0,8 98,40 Q102.0,8 106,40 Q110.0,8 114,40 Q118.0,8 122,40 Q126.0,8 130,40 Q134.0,8 138,40 Q142.0,8 146,40 Q150.0,8 154,40 Q158.0,8 162,40 Q166.0,8 170,40 Q174.0,8 178,40 Q182.0,8 186,40 Q190.0,8 194,40 Q198.0,8 202,40 Q206.0,8 210,40 </w:t>
            </w:r>
          </w:p>
        </w:tc>
        <w:tc>
          <w:tcPr>
            <w:tcW w:type="dxa" w:w="3696"/>
            <w:vAlign w:val="center"/>
          </w:tcPr>
          <w:p>
            <w:r>
              <w:rPr>
                <w:sz w:val="11"/>
              </w:rPr>
              <w:t>CUT</w:t>
            </w:r>
          </w:p>
        </w:tc>
      </w:tr>
      <w:tr>
        <w:tc>
          <w:tcPr>
            <w:tcW w:type="dxa" w:w="3696"/>
            <w:vAlign w:val="center"/>
          </w:tcPr>
          <w:p>
            <w:r>
              <w:rPr>
                <w:sz w:val="11"/>
              </w:rPr>
              <w:t>049</w:t>
              <w:br/>
              <w:t>Indian Arch</w:t>
            </w:r>
          </w:p>
        </w:tc>
        <w:tc>
          <w:tcPr>
            <w:tcW w:type="dxa" w:w="3696"/>
            <w:vAlign w:val="center"/>
          </w:tcPr>
          <w:p>
            <w:r>
              <w:rPr>
                <w:sz w:val="11"/>
              </w:rPr>
              <w:t xml:space="preserve">M10,40 Q13.0,18 16,40 Q19.0,18 22,40 Q25.0,18 28,40 Q31.0,18 34,40 Q37.0,18 40,40 Q43.0,18 46,40 Q49.0,18 52,40 Q55.0,18 58,40 Q61.0,18 64,40 Q67.0,18 70,40 Q73.0,18 76,40 Q79.0,18 82,40 Q85.0,18 88,40 Q91.0,18 94,40 Q97.0,18 100,40 Q103.0,18 106,40 Q109.0,18 112,40 Q115.0,18 118,40 Q121.0,18 124,40 Q127.0,18 130,40 Q133.0,18 136,40 Q139.0,18 142,40 Q145.0,18 148,40 Q151.0,18 154,40 Q157.0,18 160,40 Q163.0,18 166,40 Q169.0,18 172,40 Q175.0,18 178,40 Q181.0,18 184,40 Q187.0,18 190,40 Q193.0,18 196,40 Q199.0,18 202,40 Q205.0,18 208,40 Q209.0,18 210,40 </w:t>
            </w:r>
          </w:p>
        </w:tc>
        <w:tc>
          <w:tcPr>
            <w:tcW w:type="dxa" w:w="3696"/>
            <w:vAlign w:val="center"/>
          </w:tcPr>
          <w:p>
            <w:r>
              <w:rPr>
                <w:sz w:val="11"/>
              </w:rPr>
              <w:t>CUT</w:t>
            </w:r>
          </w:p>
        </w:tc>
      </w:tr>
      <w:tr>
        <w:tc>
          <w:tcPr>
            <w:tcW w:type="dxa" w:w="3696"/>
            <w:vAlign w:val="center"/>
          </w:tcPr>
          <w:p>
            <w:r>
              <w:rPr>
                <w:sz w:val="11"/>
              </w:rPr>
              <w:t>050</w:t>
              <w:br/>
              <w:t>Tall Indian Arch</w:t>
            </w:r>
          </w:p>
        </w:tc>
        <w:tc>
          <w:tcPr>
            <w:tcW w:type="dxa" w:w="3696"/>
            <w:vAlign w:val="center"/>
          </w:tcPr>
          <w:p>
            <w:r>
              <w:rPr>
                <w:sz w:val="11"/>
              </w:rPr>
              <w:t xml:space="preserve">M10,40 Q13.0,8 16,40 Q19.0,8 22,40 Q25.0,8 28,40 Q31.0,8 34,40 Q37.0,8 40,40 Q43.0,8 46,40 Q49.0,8 52,40 Q55.0,8 58,40 Q61.0,8 64,40 Q67.0,8 70,40 Q73.0,8 76,40 Q79.0,8 82,40 Q85.0,8 88,40 Q91.0,8 94,40 Q97.0,8 100,40 Q103.0,8 106,40 Q109.0,8 112,40 Q115.0,8 118,40 Q121.0,8 124,40 Q127.0,8 130,40 Q133.0,8 136,40 Q139.0,8 142,40 Q145.0,8 148,40 Q151.0,8 154,40 Q157.0,8 160,40 Q163.0,8 166,40 Q169.0,8 172,40 Q175.0,8 178,40 Q181.0,8 184,40 Q187.0,8 190,40 Q193.0,8 196,40 Q199.0,8 202,40 Q205.0,8 208,40 Q209.0,8 210,40 </w:t>
            </w:r>
          </w:p>
        </w:tc>
        <w:tc>
          <w:tcPr>
            <w:tcW w:type="dxa" w:w="3696"/>
            <w:vAlign w:val="center"/>
          </w:tcPr>
          <w:p>
            <w:r>
              <w:rPr>
                <w:sz w:val="11"/>
              </w:rPr>
              <w:t>CUT</w:t>
            </w:r>
          </w:p>
        </w:tc>
      </w:tr>
      <w:tr>
        <w:tc>
          <w:tcPr>
            <w:tcW w:type="dxa" w:w="3696"/>
            <w:vAlign w:val="center"/>
          </w:tcPr>
          <w:p>
            <w:r>
              <w:rPr>
                <w:sz w:val="11"/>
              </w:rPr>
              <w:t>104</w:t>
              <w:br/>
              <w:t>Wave Parametric A4 P10</w:t>
            </w:r>
          </w:p>
        </w:tc>
        <w:tc>
          <w:tcPr>
            <w:tcW w:type="dxa" w:w="3696"/>
            <w:vAlign w:val="center"/>
          </w:tcPr>
          <w:p>
            <w:r>
              <w:rPr>
                <w:sz w:val="11"/>
              </w:rPr>
              <w:t xml:space="preserve">M10,40 Q15.0,36 20,40 Q25.0,36 30,40 Q35.0,36 40,40 Q45.0,36 50,40 Q55.0,36 60,40 Q65.0,36 70,40 Q75.0,36 80,40 Q85.0,36 90,40 Q95.0,36 100,40 Q105.0,36 110,40 Q115.0,36 120,40 Q125.0,36 130,40 Q135.0,36 140,40 Q145.0,36 150,40 Q155.0,36 160,40 Q165.0,36 170,40 Q175.0,36 180,40 Q185.0,36 190,40 Q195.0,36 200,40 Q205.0,36 210,40 </w:t>
            </w:r>
          </w:p>
        </w:tc>
        <w:tc>
          <w:tcPr>
            <w:tcW w:type="dxa" w:w="3696"/>
            <w:vAlign w:val="center"/>
          </w:tcPr>
          <w:p>
            <w:r>
              <w:rPr>
                <w:sz w:val="11"/>
              </w:rPr>
              <w:t>CUT</w:t>
            </w:r>
          </w:p>
        </w:tc>
      </w:tr>
      <w:tr>
        <w:tc>
          <w:tcPr>
            <w:tcW w:type="dxa" w:w="3696"/>
            <w:vAlign w:val="center"/>
          </w:tcPr>
          <w:p>
            <w:r>
              <w:rPr>
                <w:sz w:val="11"/>
              </w:rPr>
              <w:t>105</w:t>
              <w:br/>
              <w:t>Wave Parametric A4 P14</w:t>
            </w:r>
          </w:p>
        </w:tc>
        <w:tc>
          <w:tcPr>
            <w:tcW w:type="dxa" w:w="3696"/>
            <w:vAlign w:val="center"/>
          </w:tcPr>
          <w:p>
            <w:r>
              <w:rPr>
                <w:sz w:val="11"/>
              </w:rPr>
              <w:t xml:space="preserve">M10,40 Q17.0,36 24,40 Q31.0,36 38,40 Q45.0,36 52,40 Q59.0,36 66,40 Q73.0,36 80,40 Q87.0,36 94,40 Q101.0,36 108,40 Q115.0,36 122,40 Q129.0,36 136,40 Q143.0,36 150,40 Q157.0,36 164,40 Q171.0,36 178,40 Q185.0,36 192,40 Q199.0,36 206,40 Q208.0,36 210,40 </w:t>
            </w:r>
          </w:p>
        </w:tc>
        <w:tc>
          <w:tcPr>
            <w:tcW w:type="dxa" w:w="3696"/>
            <w:vAlign w:val="center"/>
          </w:tcPr>
          <w:p>
            <w:r>
              <w:rPr>
                <w:sz w:val="11"/>
              </w:rPr>
              <w:t>CUT</w:t>
            </w:r>
          </w:p>
        </w:tc>
      </w:tr>
      <w:tr>
        <w:tc>
          <w:tcPr>
            <w:tcW w:type="dxa" w:w="3696"/>
            <w:vAlign w:val="center"/>
          </w:tcPr>
          <w:p>
            <w:r>
              <w:rPr>
                <w:sz w:val="11"/>
              </w:rPr>
              <w:t>106</w:t>
              <w:br/>
              <w:t>Wave Parametric A4 P18</w:t>
            </w:r>
          </w:p>
        </w:tc>
        <w:tc>
          <w:tcPr>
            <w:tcW w:type="dxa" w:w="3696"/>
            <w:vAlign w:val="center"/>
          </w:tcPr>
          <w:p>
            <w:r>
              <w:rPr>
                <w:sz w:val="11"/>
              </w:rPr>
              <w:t xml:space="preserve">M10,40 Q19.0,36 28,40 Q37.0,36 46,40 Q55.0,36 64,40 Q73.0,36 82,40 Q91.0,36 100,40 Q109.0,36 118,40 Q127.0,36 136,40 Q145.0,36 154,40 Q163.0,36 172,40 Q181.0,36 190,40 Q199.0,36 208,40 Q209.0,36 210,40 </w:t>
            </w:r>
          </w:p>
        </w:tc>
        <w:tc>
          <w:tcPr>
            <w:tcW w:type="dxa" w:w="3696"/>
            <w:vAlign w:val="center"/>
          </w:tcPr>
          <w:p>
            <w:r>
              <w:rPr>
                <w:sz w:val="11"/>
              </w:rPr>
              <w:t>CUT</w:t>
            </w:r>
          </w:p>
        </w:tc>
      </w:tr>
      <w:tr>
        <w:tc>
          <w:tcPr>
            <w:tcW w:type="dxa" w:w="3696"/>
            <w:vAlign w:val="center"/>
          </w:tcPr>
          <w:p>
            <w:r>
              <w:rPr>
                <w:sz w:val="11"/>
              </w:rPr>
              <w:t>107</w:t>
              <w:br/>
              <w:t>Wave Parametric A4 P22</w:t>
            </w:r>
          </w:p>
        </w:tc>
        <w:tc>
          <w:tcPr>
            <w:tcW w:type="dxa" w:w="3696"/>
            <w:vAlign w:val="center"/>
          </w:tcPr>
          <w:p>
            <w:r>
              <w:rPr>
                <w:sz w:val="11"/>
              </w:rPr>
              <w:t xml:space="preserve">M10,40 Q21.0,36 32,40 Q43.0,36 54,40 Q65.0,36 76,40 Q87.0,36 98,40 Q109.0,36 120,40 Q131.0,36 142,40 Q153.0,36 164,40 Q175.0,36 186,40 Q197.0,36 208,40 Q209.0,36 210,40 </w:t>
            </w:r>
          </w:p>
        </w:tc>
        <w:tc>
          <w:tcPr>
            <w:tcW w:type="dxa" w:w="3696"/>
            <w:vAlign w:val="center"/>
          </w:tcPr>
          <w:p>
            <w:r>
              <w:rPr>
                <w:sz w:val="11"/>
              </w:rPr>
              <w:t>CUT</w:t>
            </w:r>
          </w:p>
        </w:tc>
      </w:tr>
      <w:tr>
        <w:tc>
          <w:tcPr>
            <w:tcW w:type="dxa" w:w="3696"/>
            <w:vAlign w:val="center"/>
          </w:tcPr>
          <w:p>
            <w:r>
              <w:rPr>
                <w:sz w:val="11"/>
              </w:rPr>
              <w:t>108</w:t>
              <w:br/>
              <w:t>Wave Parametric A4 P26</w:t>
            </w:r>
          </w:p>
        </w:tc>
        <w:tc>
          <w:tcPr>
            <w:tcW w:type="dxa" w:w="3696"/>
            <w:vAlign w:val="center"/>
          </w:tcPr>
          <w:p>
            <w:r>
              <w:rPr>
                <w:sz w:val="11"/>
              </w:rPr>
              <w:t xml:space="preserve">M10,40 Q23.0,36 36,40 Q49.0,36 62,40 Q75.0,36 88,40 Q101.0,36 114,40 Q127.0,36 140,40 Q153.0,36 166,40 Q179.0,36 192,40 Q201.0,36 210,40 </w:t>
            </w:r>
          </w:p>
        </w:tc>
        <w:tc>
          <w:tcPr>
            <w:tcW w:type="dxa" w:w="3696"/>
            <w:vAlign w:val="center"/>
          </w:tcPr>
          <w:p>
            <w:r>
              <w:rPr>
                <w:sz w:val="11"/>
              </w:rPr>
              <w:t>CUT</w:t>
            </w:r>
          </w:p>
        </w:tc>
      </w:tr>
      <w:tr>
        <w:tc>
          <w:tcPr>
            <w:tcW w:type="dxa" w:w="3696"/>
            <w:vAlign w:val="center"/>
          </w:tcPr>
          <w:p>
            <w:r>
              <w:rPr>
                <w:sz w:val="11"/>
              </w:rPr>
              <w:t>109</w:t>
              <w:br/>
              <w:t>Wave Parametric A4 P30</w:t>
            </w:r>
          </w:p>
        </w:tc>
        <w:tc>
          <w:tcPr>
            <w:tcW w:type="dxa" w:w="3696"/>
            <w:vAlign w:val="center"/>
          </w:tcPr>
          <w:p>
            <w:r>
              <w:rPr>
                <w:sz w:val="11"/>
              </w:rPr>
              <w:t xml:space="preserve">M10,40 Q25.0,36 40,40 Q55.0,36 70,40 Q85.0,36 100,40 Q115.0,36 130,40 Q145.0,36 160,40 Q175.0,36 190,40 Q200.0,36 210,40 </w:t>
            </w:r>
          </w:p>
        </w:tc>
        <w:tc>
          <w:tcPr>
            <w:tcW w:type="dxa" w:w="3696"/>
            <w:vAlign w:val="center"/>
          </w:tcPr>
          <w:p>
            <w:r>
              <w:rPr>
                <w:sz w:val="11"/>
              </w:rPr>
              <w:t>CUT</w:t>
            </w:r>
          </w:p>
        </w:tc>
      </w:tr>
      <w:tr>
        <w:tc>
          <w:tcPr>
            <w:tcW w:type="dxa" w:w="3696"/>
            <w:vAlign w:val="center"/>
          </w:tcPr>
          <w:p>
            <w:r>
              <w:rPr>
                <w:sz w:val="11"/>
              </w:rPr>
              <w:t>110</w:t>
              <w:br/>
              <w:t>Wave Parametric A6 P10</w:t>
            </w:r>
          </w:p>
        </w:tc>
        <w:tc>
          <w:tcPr>
            <w:tcW w:type="dxa" w:w="3696"/>
            <w:vAlign w:val="center"/>
          </w:tcPr>
          <w:p>
            <w:r>
              <w:rPr>
                <w:sz w:val="11"/>
              </w:rPr>
              <w:t xml:space="preserve">M10,40 Q15.0,34 20,40 Q25.0,34 30,40 Q35.0,34 40,40 Q45.0,34 50,40 Q55.0,34 60,40 Q65.0,34 70,40 Q75.0,34 80,40 Q85.0,34 90,40 Q95.0,34 100,40 Q105.0,34 110,40 Q115.0,34 120,40 Q125.0,34 130,40 Q135.0,34 140,40 Q145.0,34 150,40 Q155.0,34 160,40 Q165.0,34 170,40 Q175.0,34 180,40 Q185.0,34 190,40 Q195.0,34 200,40 Q205.0,34 210,40 </w:t>
            </w:r>
          </w:p>
        </w:tc>
        <w:tc>
          <w:tcPr>
            <w:tcW w:type="dxa" w:w="3696"/>
            <w:vAlign w:val="center"/>
          </w:tcPr>
          <w:p>
            <w:r>
              <w:rPr>
                <w:sz w:val="11"/>
              </w:rPr>
              <w:t>CUT</w:t>
            </w:r>
          </w:p>
        </w:tc>
      </w:tr>
      <w:tr>
        <w:tc>
          <w:tcPr>
            <w:tcW w:type="dxa" w:w="3696"/>
            <w:vAlign w:val="center"/>
          </w:tcPr>
          <w:p>
            <w:r>
              <w:rPr>
                <w:sz w:val="11"/>
              </w:rPr>
              <w:t>111</w:t>
              <w:br/>
              <w:t>Wave Parametric A6 P14</w:t>
            </w:r>
          </w:p>
        </w:tc>
        <w:tc>
          <w:tcPr>
            <w:tcW w:type="dxa" w:w="3696"/>
            <w:vAlign w:val="center"/>
          </w:tcPr>
          <w:p>
            <w:r>
              <w:rPr>
                <w:sz w:val="11"/>
              </w:rPr>
              <w:t xml:space="preserve">M10,40 Q17.0,34 24,40 Q31.0,34 38,40 Q45.0,34 52,40 Q59.0,34 66,40 Q73.0,34 80,40 Q87.0,34 94,40 Q101.0,34 108,40 Q115.0,34 122,40 Q129.0,34 136,40 Q143.0,34 150,40 Q157.0,34 164,40 Q171.0,34 178,40 Q185.0,34 192,40 Q199.0,34 206,40 Q208.0,34 210,40 </w:t>
            </w:r>
          </w:p>
        </w:tc>
        <w:tc>
          <w:tcPr>
            <w:tcW w:type="dxa" w:w="3696"/>
            <w:vAlign w:val="center"/>
          </w:tcPr>
          <w:p>
            <w:r>
              <w:rPr>
                <w:sz w:val="11"/>
              </w:rPr>
              <w:t>CUT</w:t>
            </w:r>
          </w:p>
        </w:tc>
      </w:tr>
      <w:tr>
        <w:tc>
          <w:tcPr>
            <w:tcW w:type="dxa" w:w="3696"/>
            <w:vAlign w:val="center"/>
          </w:tcPr>
          <w:p>
            <w:r>
              <w:rPr>
                <w:sz w:val="11"/>
              </w:rPr>
              <w:t>112</w:t>
              <w:br/>
              <w:t>Wave Parametric A6 P18</w:t>
            </w:r>
          </w:p>
        </w:tc>
        <w:tc>
          <w:tcPr>
            <w:tcW w:type="dxa" w:w="3696"/>
            <w:vAlign w:val="center"/>
          </w:tcPr>
          <w:p>
            <w:r>
              <w:rPr>
                <w:sz w:val="11"/>
              </w:rPr>
              <w:t xml:space="preserve">M10,40 Q19.0,34 28,40 Q37.0,34 46,40 Q55.0,34 64,40 Q73.0,34 82,40 Q91.0,34 100,40 Q109.0,34 118,40 Q127.0,34 136,40 Q145.0,34 154,40 Q163.0,34 172,40 Q181.0,34 190,40 Q199.0,34 208,40 Q209.0,34 210,40 </w:t>
            </w:r>
          </w:p>
        </w:tc>
        <w:tc>
          <w:tcPr>
            <w:tcW w:type="dxa" w:w="3696"/>
            <w:vAlign w:val="center"/>
          </w:tcPr>
          <w:p>
            <w:r>
              <w:rPr>
                <w:sz w:val="11"/>
              </w:rPr>
              <w:t>CUT</w:t>
            </w:r>
          </w:p>
        </w:tc>
      </w:tr>
      <w:tr>
        <w:tc>
          <w:tcPr>
            <w:tcW w:type="dxa" w:w="3696"/>
            <w:vAlign w:val="center"/>
          </w:tcPr>
          <w:p>
            <w:r>
              <w:rPr>
                <w:sz w:val="11"/>
              </w:rPr>
              <w:t>113</w:t>
              <w:br/>
              <w:t>Wave Parametric A6 P22</w:t>
            </w:r>
          </w:p>
        </w:tc>
        <w:tc>
          <w:tcPr>
            <w:tcW w:type="dxa" w:w="3696"/>
            <w:vAlign w:val="center"/>
          </w:tcPr>
          <w:p>
            <w:r>
              <w:rPr>
                <w:sz w:val="11"/>
              </w:rPr>
              <w:t xml:space="preserve">M10,40 Q21.0,34 32,40 Q43.0,34 54,40 Q65.0,34 76,40 Q87.0,34 98,40 Q109.0,34 120,40 Q131.0,34 142,40 Q153.0,34 164,40 Q175.0,34 186,40 Q197.0,34 208,40 Q209.0,34 210,40 </w:t>
            </w:r>
          </w:p>
        </w:tc>
        <w:tc>
          <w:tcPr>
            <w:tcW w:type="dxa" w:w="3696"/>
            <w:vAlign w:val="center"/>
          </w:tcPr>
          <w:p>
            <w:r>
              <w:rPr>
                <w:sz w:val="11"/>
              </w:rPr>
              <w:t>CUT</w:t>
            </w:r>
          </w:p>
        </w:tc>
      </w:tr>
      <w:tr>
        <w:tc>
          <w:tcPr>
            <w:tcW w:type="dxa" w:w="3696"/>
            <w:vAlign w:val="center"/>
          </w:tcPr>
          <w:p>
            <w:r>
              <w:rPr>
                <w:sz w:val="11"/>
              </w:rPr>
              <w:t>114</w:t>
              <w:br/>
              <w:t>Wave Parametric A6 P26</w:t>
            </w:r>
          </w:p>
        </w:tc>
        <w:tc>
          <w:tcPr>
            <w:tcW w:type="dxa" w:w="3696"/>
            <w:vAlign w:val="center"/>
          </w:tcPr>
          <w:p>
            <w:r>
              <w:rPr>
                <w:sz w:val="11"/>
              </w:rPr>
              <w:t xml:space="preserve">M10,40 Q23.0,34 36,40 Q49.0,34 62,40 Q75.0,34 88,40 Q101.0,34 114,40 Q127.0,34 140,40 Q153.0,34 166,40 Q179.0,34 192,40 Q201.0,34 210,40 </w:t>
            </w:r>
          </w:p>
        </w:tc>
        <w:tc>
          <w:tcPr>
            <w:tcW w:type="dxa" w:w="3696"/>
            <w:vAlign w:val="center"/>
          </w:tcPr>
          <w:p>
            <w:r>
              <w:rPr>
                <w:sz w:val="11"/>
              </w:rPr>
              <w:t>CUT</w:t>
            </w:r>
          </w:p>
        </w:tc>
      </w:tr>
      <w:tr>
        <w:tc>
          <w:tcPr>
            <w:tcW w:type="dxa" w:w="3696"/>
            <w:vAlign w:val="center"/>
          </w:tcPr>
          <w:p>
            <w:r>
              <w:rPr>
                <w:sz w:val="11"/>
              </w:rPr>
              <w:t>115</w:t>
              <w:br/>
              <w:t>Wave Parametric A6 P30</w:t>
            </w:r>
          </w:p>
        </w:tc>
        <w:tc>
          <w:tcPr>
            <w:tcW w:type="dxa" w:w="3696"/>
            <w:vAlign w:val="center"/>
          </w:tcPr>
          <w:p>
            <w:r>
              <w:rPr>
                <w:sz w:val="11"/>
              </w:rPr>
              <w:t xml:space="preserve">M10,40 Q25.0,34 40,40 Q55.0,34 70,40 Q85.0,34 100,40 Q115.0,34 130,40 Q145.0,34 160,40 Q175.0,34 190,40 Q200.0,34 210,40 </w:t>
            </w:r>
          </w:p>
        </w:tc>
        <w:tc>
          <w:tcPr>
            <w:tcW w:type="dxa" w:w="3696"/>
            <w:vAlign w:val="center"/>
          </w:tcPr>
          <w:p>
            <w:r>
              <w:rPr>
                <w:sz w:val="11"/>
              </w:rPr>
              <w:t>CUT</w:t>
            </w:r>
          </w:p>
        </w:tc>
      </w:tr>
      <w:tr>
        <w:tc>
          <w:tcPr>
            <w:tcW w:type="dxa" w:w="3696"/>
            <w:vAlign w:val="center"/>
          </w:tcPr>
          <w:p>
            <w:r>
              <w:rPr>
                <w:sz w:val="11"/>
              </w:rPr>
              <w:t>116</w:t>
              <w:br/>
              <w:t>Wave Parametric A8 P10</w:t>
            </w:r>
          </w:p>
        </w:tc>
        <w:tc>
          <w:tcPr>
            <w:tcW w:type="dxa" w:w="3696"/>
            <w:vAlign w:val="center"/>
          </w:tcPr>
          <w:p>
            <w:r>
              <w:rPr>
                <w:sz w:val="11"/>
              </w:rPr>
              <w:t xml:space="preserve">M10,40 Q15.0,32 20,40 Q25.0,32 30,40 Q35.0,32 40,40 Q45.0,32 50,40 Q55.0,32 60,40 Q65.0,32 70,40 Q75.0,32 80,40 Q85.0,32 90,40 Q95.0,32 100,40 Q105.0,32 110,40 Q115.0,32 120,40 Q125.0,32 130,40 Q135.0,32 140,40 Q145.0,32 150,40 Q155.0,32 160,40 Q165.0,32 170,40 Q175.0,32 180,40 Q185.0,32 190,40 Q195.0,32 200,40 Q205.0,32 210,40 </w:t>
            </w:r>
          </w:p>
        </w:tc>
        <w:tc>
          <w:tcPr>
            <w:tcW w:type="dxa" w:w="3696"/>
            <w:vAlign w:val="center"/>
          </w:tcPr>
          <w:p>
            <w:r>
              <w:rPr>
                <w:sz w:val="11"/>
              </w:rPr>
              <w:t>CUT</w:t>
            </w:r>
          </w:p>
        </w:tc>
      </w:tr>
      <w:tr>
        <w:tc>
          <w:tcPr>
            <w:tcW w:type="dxa" w:w="3696"/>
            <w:vAlign w:val="center"/>
          </w:tcPr>
          <w:p>
            <w:r>
              <w:rPr>
                <w:sz w:val="11"/>
              </w:rPr>
              <w:t>117</w:t>
              <w:br/>
              <w:t>Wave Parametric A8 P14</w:t>
            </w:r>
          </w:p>
        </w:tc>
        <w:tc>
          <w:tcPr>
            <w:tcW w:type="dxa" w:w="3696"/>
            <w:vAlign w:val="center"/>
          </w:tcPr>
          <w:p>
            <w:r>
              <w:rPr>
                <w:sz w:val="11"/>
              </w:rPr>
              <w:t xml:space="preserve">M10,40 Q17.0,32 24,40 Q31.0,32 38,40 Q45.0,32 52,40 Q59.0,32 66,40 Q73.0,32 80,40 Q87.0,32 94,40 Q101.0,32 108,40 Q115.0,32 122,40 Q129.0,32 136,40 Q143.0,32 150,40 Q157.0,32 164,40 Q171.0,32 178,40 Q185.0,32 192,40 Q199.0,32 206,40 Q208.0,32 210,40 </w:t>
            </w:r>
          </w:p>
        </w:tc>
        <w:tc>
          <w:tcPr>
            <w:tcW w:type="dxa" w:w="3696"/>
            <w:vAlign w:val="center"/>
          </w:tcPr>
          <w:p>
            <w:r>
              <w:rPr>
                <w:sz w:val="11"/>
              </w:rPr>
              <w:t>CUT</w:t>
            </w:r>
          </w:p>
        </w:tc>
      </w:tr>
      <w:tr>
        <w:tc>
          <w:tcPr>
            <w:tcW w:type="dxa" w:w="3696"/>
            <w:vAlign w:val="center"/>
          </w:tcPr>
          <w:p>
            <w:r>
              <w:rPr>
                <w:sz w:val="11"/>
              </w:rPr>
              <w:t>118</w:t>
              <w:br/>
              <w:t>Wave Parametric A8 P18</w:t>
            </w:r>
          </w:p>
        </w:tc>
        <w:tc>
          <w:tcPr>
            <w:tcW w:type="dxa" w:w="3696"/>
            <w:vAlign w:val="center"/>
          </w:tcPr>
          <w:p>
            <w:r>
              <w:rPr>
                <w:sz w:val="11"/>
              </w:rPr>
              <w:t xml:space="preserve">M10,40 Q19.0,32 28,40 Q37.0,32 46,40 Q55.0,32 64,40 Q73.0,32 82,40 Q91.0,32 100,40 Q109.0,32 118,40 Q127.0,32 136,40 Q145.0,32 154,40 Q163.0,32 172,40 Q181.0,32 190,40 Q199.0,32 208,40 Q209.0,32 210,40 </w:t>
            </w:r>
          </w:p>
        </w:tc>
        <w:tc>
          <w:tcPr>
            <w:tcW w:type="dxa" w:w="3696"/>
            <w:vAlign w:val="center"/>
          </w:tcPr>
          <w:p>
            <w:r>
              <w:rPr>
                <w:sz w:val="11"/>
              </w:rPr>
              <w:t>CUT</w:t>
            </w:r>
          </w:p>
        </w:tc>
      </w:tr>
      <w:tr>
        <w:tc>
          <w:tcPr>
            <w:tcW w:type="dxa" w:w="3696"/>
            <w:vAlign w:val="center"/>
          </w:tcPr>
          <w:p>
            <w:r>
              <w:rPr>
                <w:sz w:val="11"/>
              </w:rPr>
              <w:t>119</w:t>
              <w:br/>
              <w:t>Wave Parametric A8 P22</w:t>
            </w:r>
          </w:p>
        </w:tc>
        <w:tc>
          <w:tcPr>
            <w:tcW w:type="dxa" w:w="3696"/>
            <w:vAlign w:val="center"/>
          </w:tcPr>
          <w:p>
            <w:r>
              <w:rPr>
                <w:sz w:val="11"/>
              </w:rPr>
              <w:t xml:space="preserve">M10,40 Q21.0,32 32,40 Q43.0,32 54,40 Q65.0,32 76,40 Q87.0,32 98,40 Q109.0,32 120,40 Q131.0,32 142,40 Q153.0,32 164,40 Q175.0,32 186,40 Q197.0,32 208,40 Q209.0,32 210,40 </w:t>
            </w:r>
          </w:p>
        </w:tc>
        <w:tc>
          <w:tcPr>
            <w:tcW w:type="dxa" w:w="3696"/>
            <w:vAlign w:val="center"/>
          </w:tcPr>
          <w:p>
            <w:r>
              <w:rPr>
                <w:sz w:val="11"/>
              </w:rPr>
              <w:t>CUT</w:t>
            </w:r>
          </w:p>
        </w:tc>
      </w:tr>
      <w:tr>
        <w:tc>
          <w:tcPr>
            <w:tcW w:type="dxa" w:w="3696"/>
            <w:vAlign w:val="center"/>
          </w:tcPr>
          <w:p>
            <w:r>
              <w:rPr>
                <w:sz w:val="11"/>
              </w:rPr>
              <w:t>120</w:t>
              <w:br/>
              <w:t>Wave Parametric A8 P26</w:t>
            </w:r>
          </w:p>
        </w:tc>
        <w:tc>
          <w:tcPr>
            <w:tcW w:type="dxa" w:w="3696"/>
            <w:vAlign w:val="center"/>
          </w:tcPr>
          <w:p>
            <w:r>
              <w:rPr>
                <w:sz w:val="11"/>
              </w:rPr>
              <w:t xml:space="preserve">M10,40 Q23.0,32 36,40 Q49.0,32 62,40 Q75.0,32 88,40 Q101.0,32 114,40 Q127.0,32 140,40 Q153.0,32 166,40 Q179.0,32 192,40 Q201.0,32 210,40 </w:t>
            </w:r>
          </w:p>
        </w:tc>
        <w:tc>
          <w:tcPr>
            <w:tcW w:type="dxa" w:w="3696"/>
            <w:vAlign w:val="center"/>
          </w:tcPr>
          <w:p>
            <w:r>
              <w:rPr>
                <w:sz w:val="11"/>
              </w:rPr>
              <w:t>CUT</w:t>
            </w:r>
          </w:p>
        </w:tc>
      </w:tr>
      <w:tr>
        <w:tc>
          <w:tcPr>
            <w:tcW w:type="dxa" w:w="3696"/>
            <w:vAlign w:val="center"/>
          </w:tcPr>
          <w:p>
            <w:r>
              <w:rPr>
                <w:sz w:val="11"/>
              </w:rPr>
              <w:t>121</w:t>
              <w:br/>
              <w:t>Wave Parametric A8 P30</w:t>
            </w:r>
          </w:p>
        </w:tc>
        <w:tc>
          <w:tcPr>
            <w:tcW w:type="dxa" w:w="3696"/>
            <w:vAlign w:val="center"/>
          </w:tcPr>
          <w:p>
            <w:r>
              <w:rPr>
                <w:sz w:val="11"/>
              </w:rPr>
              <w:t xml:space="preserve">M10,40 Q25.0,32 40,40 Q55.0,32 70,40 Q85.0,32 100,40 Q115.0,32 130,40 Q145.0,32 160,40 Q175.0,32 190,40 Q200.0,32 210,40 </w:t>
            </w:r>
          </w:p>
        </w:tc>
        <w:tc>
          <w:tcPr>
            <w:tcW w:type="dxa" w:w="3696"/>
            <w:vAlign w:val="center"/>
          </w:tcPr>
          <w:p>
            <w:r>
              <w:rPr>
                <w:sz w:val="11"/>
              </w:rPr>
              <w:t>CUT</w:t>
            </w:r>
          </w:p>
        </w:tc>
      </w:tr>
      <w:tr>
        <w:tc>
          <w:tcPr>
            <w:tcW w:type="dxa" w:w="3696"/>
            <w:vAlign w:val="center"/>
          </w:tcPr>
          <w:p>
            <w:r>
              <w:rPr>
                <w:sz w:val="11"/>
              </w:rPr>
              <w:t>122</w:t>
              <w:br/>
              <w:t>Wave Parametric A10 P10</w:t>
            </w:r>
          </w:p>
        </w:tc>
        <w:tc>
          <w:tcPr>
            <w:tcW w:type="dxa" w:w="3696"/>
            <w:vAlign w:val="center"/>
          </w:tcPr>
          <w:p>
            <w:r>
              <w:rPr>
                <w:sz w:val="11"/>
              </w:rPr>
              <w:t xml:space="preserve">M10,40 Q15.0,30 20,40 Q25.0,30 30,40 Q35.0,30 40,40 Q45.0,30 50,40 Q55.0,30 60,40 Q65.0,30 70,40 Q75.0,30 80,40 Q85.0,30 90,40 Q95.0,30 100,40 Q105.0,30 110,40 Q115.0,30 120,40 Q125.0,30 130,40 Q135.0,30 140,40 Q145.0,30 150,40 Q155.0,30 160,40 Q165.0,30 170,40 Q175.0,30 180,40 Q185.0,30 190,40 Q195.0,30 200,40 Q205.0,30 210,40 </w:t>
            </w:r>
          </w:p>
        </w:tc>
        <w:tc>
          <w:tcPr>
            <w:tcW w:type="dxa" w:w="3696"/>
            <w:vAlign w:val="center"/>
          </w:tcPr>
          <w:p>
            <w:r>
              <w:rPr>
                <w:sz w:val="11"/>
              </w:rPr>
              <w:t>CUT</w:t>
            </w:r>
          </w:p>
        </w:tc>
      </w:tr>
      <w:tr>
        <w:tc>
          <w:tcPr>
            <w:tcW w:type="dxa" w:w="3696"/>
            <w:vAlign w:val="center"/>
          </w:tcPr>
          <w:p>
            <w:r>
              <w:rPr>
                <w:sz w:val="11"/>
              </w:rPr>
              <w:t>123</w:t>
              <w:br/>
              <w:t>Wave Parametric A10 P14</w:t>
            </w:r>
          </w:p>
        </w:tc>
        <w:tc>
          <w:tcPr>
            <w:tcW w:type="dxa" w:w="3696"/>
            <w:vAlign w:val="center"/>
          </w:tcPr>
          <w:p>
            <w:r>
              <w:rPr>
                <w:sz w:val="11"/>
              </w:rPr>
              <w:t xml:space="preserve">M10,40 Q17.0,30 24,40 Q31.0,30 38,40 Q45.0,30 52,40 Q59.0,30 66,40 Q73.0,30 80,40 Q87.0,30 94,40 Q101.0,30 108,40 Q115.0,30 122,40 Q129.0,30 136,40 Q143.0,30 150,40 Q157.0,30 164,40 Q171.0,30 178,40 Q185.0,30 192,40 Q199.0,30 206,40 Q208.0,30 210,40 </w:t>
            </w:r>
          </w:p>
        </w:tc>
        <w:tc>
          <w:tcPr>
            <w:tcW w:type="dxa" w:w="3696"/>
            <w:vAlign w:val="center"/>
          </w:tcPr>
          <w:p>
            <w:r>
              <w:rPr>
                <w:sz w:val="11"/>
              </w:rPr>
              <w:t>CUT</w:t>
            </w:r>
          </w:p>
        </w:tc>
      </w:tr>
      <w:tr>
        <w:tc>
          <w:tcPr>
            <w:tcW w:type="dxa" w:w="3696"/>
            <w:vAlign w:val="center"/>
          </w:tcPr>
          <w:p>
            <w:r>
              <w:rPr>
                <w:sz w:val="11"/>
              </w:rPr>
              <w:t>124</w:t>
              <w:br/>
              <w:t>Wave Parametric A10 P18</w:t>
            </w:r>
          </w:p>
        </w:tc>
        <w:tc>
          <w:tcPr>
            <w:tcW w:type="dxa" w:w="3696"/>
            <w:vAlign w:val="center"/>
          </w:tcPr>
          <w:p>
            <w:r>
              <w:rPr>
                <w:sz w:val="11"/>
              </w:rPr>
              <w:t xml:space="preserve">M10,40 Q19.0,30 28,40 Q37.0,30 46,40 Q55.0,30 64,40 Q73.0,30 82,40 Q91.0,30 100,40 Q109.0,30 118,40 Q127.0,30 136,40 Q145.0,30 154,40 Q163.0,30 172,40 Q181.0,30 190,40 Q199.0,30 208,40 Q209.0,30 210,40 </w:t>
            </w:r>
          </w:p>
        </w:tc>
        <w:tc>
          <w:tcPr>
            <w:tcW w:type="dxa" w:w="3696"/>
            <w:vAlign w:val="center"/>
          </w:tcPr>
          <w:p>
            <w:r>
              <w:rPr>
                <w:sz w:val="11"/>
              </w:rPr>
              <w:t>CUT</w:t>
            </w:r>
          </w:p>
        </w:tc>
      </w:tr>
      <w:tr>
        <w:tc>
          <w:tcPr>
            <w:tcW w:type="dxa" w:w="3696"/>
            <w:vAlign w:val="center"/>
          </w:tcPr>
          <w:p>
            <w:r>
              <w:rPr>
                <w:sz w:val="11"/>
              </w:rPr>
              <w:t>125</w:t>
              <w:br/>
              <w:t>Wave Parametric A10 P22</w:t>
            </w:r>
          </w:p>
        </w:tc>
        <w:tc>
          <w:tcPr>
            <w:tcW w:type="dxa" w:w="3696"/>
            <w:vAlign w:val="center"/>
          </w:tcPr>
          <w:p>
            <w:r>
              <w:rPr>
                <w:sz w:val="11"/>
              </w:rPr>
              <w:t xml:space="preserve">M10,40 Q21.0,30 32,40 Q43.0,30 54,40 Q65.0,30 76,40 Q87.0,30 98,40 Q109.0,30 120,40 Q131.0,30 142,40 Q153.0,30 164,40 Q175.0,30 186,40 Q197.0,30 208,40 Q209.0,30 210,40 </w:t>
            </w:r>
          </w:p>
        </w:tc>
        <w:tc>
          <w:tcPr>
            <w:tcW w:type="dxa" w:w="3696"/>
            <w:vAlign w:val="center"/>
          </w:tcPr>
          <w:p>
            <w:r>
              <w:rPr>
                <w:sz w:val="11"/>
              </w:rPr>
              <w:t>CUT</w:t>
            </w:r>
          </w:p>
        </w:tc>
      </w:tr>
      <w:tr>
        <w:tc>
          <w:tcPr>
            <w:tcW w:type="dxa" w:w="3696"/>
            <w:vAlign w:val="center"/>
          </w:tcPr>
          <w:p>
            <w:r>
              <w:rPr>
                <w:sz w:val="11"/>
              </w:rPr>
              <w:t>126</w:t>
              <w:br/>
              <w:t>Wave Parametric A10 P26</w:t>
            </w:r>
          </w:p>
        </w:tc>
        <w:tc>
          <w:tcPr>
            <w:tcW w:type="dxa" w:w="3696"/>
            <w:vAlign w:val="center"/>
          </w:tcPr>
          <w:p>
            <w:r>
              <w:rPr>
                <w:sz w:val="11"/>
              </w:rPr>
              <w:t xml:space="preserve">M10,40 Q23.0,30 36,40 Q49.0,30 62,40 Q75.0,30 88,40 Q101.0,30 114,40 Q127.0,30 140,40 Q153.0,30 166,40 Q179.0,30 192,40 Q201.0,30 210,40 </w:t>
            </w:r>
          </w:p>
        </w:tc>
        <w:tc>
          <w:tcPr>
            <w:tcW w:type="dxa" w:w="3696"/>
            <w:vAlign w:val="center"/>
          </w:tcPr>
          <w:p>
            <w:r>
              <w:rPr>
                <w:sz w:val="11"/>
              </w:rPr>
              <w:t>CUT</w:t>
            </w:r>
          </w:p>
        </w:tc>
      </w:tr>
      <w:tr>
        <w:tc>
          <w:tcPr>
            <w:tcW w:type="dxa" w:w="3696"/>
            <w:vAlign w:val="center"/>
          </w:tcPr>
          <w:p>
            <w:r>
              <w:rPr>
                <w:sz w:val="11"/>
              </w:rPr>
              <w:t>127</w:t>
              <w:br/>
              <w:t>Wave Parametric A10 P30</w:t>
            </w:r>
          </w:p>
        </w:tc>
        <w:tc>
          <w:tcPr>
            <w:tcW w:type="dxa" w:w="3696"/>
            <w:vAlign w:val="center"/>
          </w:tcPr>
          <w:p>
            <w:r>
              <w:rPr>
                <w:sz w:val="11"/>
              </w:rPr>
              <w:t xml:space="preserve">M10,40 Q25.0,30 40,40 Q55.0,30 70,40 Q85.0,30 100,40 Q115.0,30 130,40 Q145.0,30 160,40 Q175.0,30 190,40 Q200.0,30 210,40 </w:t>
            </w:r>
          </w:p>
        </w:tc>
        <w:tc>
          <w:tcPr>
            <w:tcW w:type="dxa" w:w="3696"/>
            <w:vAlign w:val="center"/>
          </w:tcPr>
          <w:p>
            <w:r>
              <w:rPr>
                <w:sz w:val="11"/>
              </w:rPr>
              <w:t>CUT</w:t>
            </w:r>
          </w:p>
        </w:tc>
      </w:tr>
      <w:tr>
        <w:tc>
          <w:tcPr>
            <w:tcW w:type="dxa" w:w="3696"/>
            <w:vAlign w:val="center"/>
          </w:tcPr>
          <w:p>
            <w:r>
              <w:rPr>
                <w:sz w:val="11"/>
              </w:rPr>
              <w:t>128</w:t>
              <w:br/>
              <w:t>Wave Parametric A12 P10</w:t>
            </w:r>
          </w:p>
        </w:tc>
        <w:tc>
          <w:tcPr>
            <w:tcW w:type="dxa" w:w="3696"/>
            <w:vAlign w:val="center"/>
          </w:tcPr>
          <w:p>
            <w:r>
              <w:rPr>
                <w:sz w:val="11"/>
              </w:rPr>
              <w:t xml:space="preserve">M10,40 Q15.0,28 20,40 Q25.0,28 30,40 Q35.0,28 40,40 Q45.0,28 50,40 Q55.0,28 60,40 Q65.0,28 70,40 Q75.0,28 80,40 Q85.0,28 90,40 Q95.0,28 100,40 Q105.0,28 110,40 Q115.0,28 120,40 Q125.0,28 130,40 Q135.0,28 140,40 Q145.0,28 150,40 Q155.0,28 160,40 Q165.0,28 170,40 Q175.0,28 180,40 Q185.0,28 190,40 Q195.0,28 200,40 Q205.0,28 210,40 </w:t>
            </w:r>
          </w:p>
        </w:tc>
        <w:tc>
          <w:tcPr>
            <w:tcW w:type="dxa" w:w="3696"/>
            <w:vAlign w:val="center"/>
          </w:tcPr>
          <w:p>
            <w:r>
              <w:rPr>
                <w:sz w:val="11"/>
              </w:rPr>
              <w:t>CUT</w:t>
            </w:r>
          </w:p>
        </w:tc>
      </w:tr>
      <w:tr>
        <w:tc>
          <w:tcPr>
            <w:tcW w:type="dxa" w:w="3696"/>
            <w:vAlign w:val="center"/>
          </w:tcPr>
          <w:p>
            <w:r>
              <w:rPr>
                <w:sz w:val="11"/>
              </w:rPr>
              <w:t>129</w:t>
              <w:br/>
              <w:t>Wave Parametric A12 P14</w:t>
            </w:r>
          </w:p>
        </w:tc>
        <w:tc>
          <w:tcPr>
            <w:tcW w:type="dxa" w:w="3696"/>
            <w:vAlign w:val="center"/>
          </w:tcPr>
          <w:p>
            <w:r>
              <w:rPr>
                <w:sz w:val="11"/>
              </w:rPr>
              <w:t xml:space="preserve">M10,40 Q17.0,28 24,40 Q31.0,28 38,40 Q45.0,28 52,40 Q59.0,28 66,40 Q73.0,28 80,40 Q87.0,28 94,40 Q101.0,28 108,40 Q115.0,28 122,40 Q129.0,28 136,40 Q143.0,28 150,40 Q157.0,28 164,40 Q171.0,28 178,40 Q185.0,28 192,40 Q199.0,28 206,40 Q208.0,28 210,40 </w:t>
            </w:r>
          </w:p>
        </w:tc>
        <w:tc>
          <w:tcPr>
            <w:tcW w:type="dxa" w:w="3696"/>
            <w:vAlign w:val="center"/>
          </w:tcPr>
          <w:p>
            <w:r>
              <w:rPr>
                <w:sz w:val="11"/>
              </w:rPr>
              <w:t>CUT</w:t>
            </w:r>
          </w:p>
        </w:tc>
      </w:tr>
      <w:tr>
        <w:tc>
          <w:tcPr>
            <w:tcW w:type="dxa" w:w="3696"/>
            <w:vAlign w:val="center"/>
          </w:tcPr>
          <w:p>
            <w:r>
              <w:rPr>
                <w:sz w:val="11"/>
              </w:rPr>
              <w:t>130</w:t>
              <w:br/>
              <w:t>Wave Parametric A12 P18</w:t>
            </w:r>
          </w:p>
        </w:tc>
        <w:tc>
          <w:tcPr>
            <w:tcW w:type="dxa" w:w="3696"/>
            <w:vAlign w:val="center"/>
          </w:tcPr>
          <w:p>
            <w:r>
              <w:rPr>
                <w:sz w:val="11"/>
              </w:rPr>
              <w:t xml:space="preserve">M10,40 Q19.0,28 28,40 Q37.0,28 46,40 Q55.0,28 64,40 Q73.0,28 82,40 Q91.0,28 100,40 Q109.0,28 118,40 Q127.0,28 136,40 Q145.0,28 154,40 Q163.0,28 172,40 Q181.0,28 190,40 Q199.0,28 208,40 Q209.0,28 210,40 </w:t>
            </w:r>
          </w:p>
        </w:tc>
        <w:tc>
          <w:tcPr>
            <w:tcW w:type="dxa" w:w="3696"/>
            <w:vAlign w:val="center"/>
          </w:tcPr>
          <w:p>
            <w:r>
              <w:rPr>
                <w:sz w:val="11"/>
              </w:rPr>
              <w:t>CUT</w:t>
            </w:r>
          </w:p>
        </w:tc>
      </w:tr>
      <w:tr>
        <w:tc>
          <w:tcPr>
            <w:tcW w:type="dxa" w:w="3696"/>
            <w:vAlign w:val="center"/>
          </w:tcPr>
          <w:p>
            <w:r>
              <w:rPr>
                <w:sz w:val="11"/>
              </w:rPr>
              <w:t>131</w:t>
              <w:br/>
              <w:t>Wave Parametric A12 P22</w:t>
            </w:r>
          </w:p>
        </w:tc>
        <w:tc>
          <w:tcPr>
            <w:tcW w:type="dxa" w:w="3696"/>
            <w:vAlign w:val="center"/>
          </w:tcPr>
          <w:p>
            <w:r>
              <w:rPr>
                <w:sz w:val="11"/>
              </w:rPr>
              <w:t xml:space="preserve">M10,40 Q21.0,28 32,40 Q43.0,28 54,40 Q65.0,28 76,40 Q87.0,28 98,40 Q109.0,28 120,40 Q131.0,28 142,40 Q153.0,28 164,40 Q175.0,28 186,40 Q197.0,28 208,40 Q209.0,28 210,40 </w:t>
            </w:r>
          </w:p>
        </w:tc>
        <w:tc>
          <w:tcPr>
            <w:tcW w:type="dxa" w:w="3696"/>
            <w:vAlign w:val="center"/>
          </w:tcPr>
          <w:p>
            <w:r>
              <w:rPr>
                <w:sz w:val="11"/>
              </w:rPr>
              <w:t>CUT</w:t>
            </w:r>
          </w:p>
        </w:tc>
      </w:tr>
      <w:tr>
        <w:tc>
          <w:tcPr>
            <w:tcW w:type="dxa" w:w="3696"/>
            <w:vAlign w:val="center"/>
          </w:tcPr>
          <w:p>
            <w:r>
              <w:rPr>
                <w:sz w:val="11"/>
              </w:rPr>
              <w:t>132</w:t>
              <w:br/>
              <w:t>Wave Parametric A12 P26</w:t>
            </w:r>
          </w:p>
        </w:tc>
        <w:tc>
          <w:tcPr>
            <w:tcW w:type="dxa" w:w="3696"/>
            <w:vAlign w:val="center"/>
          </w:tcPr>
          <w:p>
            <w:r>
              <w:rPr>
                <w:sz w:val="11"/>
              </w:rPr>
              <w:t xml:space="preserve">M10,40 Q23.0,28 36,40 Q49.0,28 62,40 Q75.0,28 88,40 Q101.0,28 114,40 Q127.0,28 140,40 Q153.0,28 166,40 Q179.0,28 192,40 Q201.0,28 210,40 </w:t>
            </w:r>
          </w:p>
        </w:tc>
        <w:tc>
          <w:tcPr>
            <w:tcW w:type="dxa" w:w="3696"/>
            <w:vAlign w:val="center"/>
          </w:tcPr>
          <w:p>
            <w:r>
              <w:rPr>
                <w:sz w:val="11"/>
              </w:rPr>
              <w:t>CUT</w:t>
            </w:r>
          </w:p>
        </w:tc>
      </w:tr>
      <w:tr>
        <w:tc>
          <w:tcPr>
            <w:tcW w:type="dxa" w:w="3696"/>
            <w:vAlign w:val="center"/>
          </w:tcPr>
          <w:p>
            <w:r>
              <w:rPr>
                <w:sz w:val="11"/>
              </w:rPr>
              <w:t>133</w:t>
              <w:br/>
              <w:t>Wave Parametric A12 P30</w:t>
            </w:r>
          </w:p>
        </w:tc>
        <w:tc>
          <w:tcPr>
            <w:tcW w:type="dxa" w:w="3696"/>
            <w:vAlign w:val="center"/>
          </w:tcPr>
          <w:p>
            <w:r>
              <w:rPr>
                <w:sz w:val="11"/>
              </w:rPr>
              <w:t xml:space="preserve">M10,40 Q25.0,28 40,40 Q55.0,28 70,40 Q85.0,28 100,40 Q115.0,28 130,40 Q145.0,28 160,40 Q175.0,28 190,40 Q200.0,28 210,40 </w:t>
            </w:r>
          </w:p>
        </w:tc>
        <w:tc>
          <w:tcPr>
            <w:tcW w:type="dxa" w:w="3696"/>
            <w:vAlign w:val="center"/>
          </w:tcPr>
          <w:p>
            <w:r>
              <w:rPr>
                <w:sz w:val="11"/>
              </w:rPr>
              <w:t>CUT</w:t>
            </w:r>
          </w:p>
        </w:tc>
      </w:tr>
      <w:tr>
        <w:tc>
          <w:tcPr>
            <w:tcW w:type="dxa" w:w="3696"/>
            <w:vAlign w:val="center"/>
          </w:tcPr>
          <w:p>
            <w:r>
              <w:rPr>
                <w:sz w:val="11"/>
              </w:rPr>
              <w:t>134</w:t>
              <w:br/>
              <w:t>Wave Parametric A14 P10</w:t>
            </w:r>
          </w:p>
        </w:tc>
        <w:tc>
          <w:tcPr>
            <w:tcW w:type="dxa" w:w="3696"/>
            <w:vAlign w:val="center"/>
          </w:tcPr>
          <w:p>
            <w:r>
              <w:rPr>
                <w:sz w:val="11"/>
              </w:rPr>
              <w:t xml:space="preserve">M10,40 Q15.0,26 20,40 Q25.0,26 30,40 Q35.0,26 40,40 Q45.0,26 50,40 Q55.0,26 60,40 Q65.0,26 70,40 Q75.0,26 80,40 Q85.0,26 90,40 Q95.0,26 100,40 Q105.0,26 110,40 Q115.0,26 120,40 Q125.0,26 130,40 Q135.0,26 140,40 Q145.0,26 150,40 Q155.0,26 160,40 Q165.0,26 170,40 Q175.0,26 180,40 Q185.0,26 190,40 Q195.0,26 200,40 Q205.0,26 210,40 </w:t>
            </w:r>
          </w:p>
        </w:tc>
        <w:tc>
          <w:tcPr>
            <w:tcW w:type="dxa" w:w="3696"/>
            <w:vAlign w:val="center"/>
          </w:tcPr>
          <w:p>
            <w:r>
              <w:rPr>
                <w:sz w:val="11"/>
              </w:rPr>
              <w:t>CUT</w:t>
            </w:r>
          </w:p>
        </w:tc>
      </w:tr>
      <w:tr>
        <w:tc>
          <w:tcPr>
            <w:tcW w:type="dxa" w:w="3696"/>
            <w:vAlign w:val="center"/>
          </w:tcPr>
          <w:p>
            <w:r>
              <w:rPr>
                <w:sz w:val="11"/>
              </w:rPr>
              <w:t>135</w:t>
              <w:br/>
              <w:t>Wave Parametric A14 P14</w:t>
            </w:r>
          </w:p>
        </w:tc>
        <w:tc>
          <w:tcPr>
            <w:tcW w:type="dxa" w:w="3696"/>
            <w:vAlign w:val="center"/>
          </w:tcPr>
          <w:p>
            <w:r>
              <w:rPr>
                <w:sz w:val="11"/>
              </w:rPr>
              <w:t xml:space="preserve">M10,40 Q17.0,26 24,40 Q31.0,26 38,40 Q45.0,26 52,40 Q59.0,26 66,40 Q73.0,26 80,40 Q87.0,26 94,40 Q101.0,26 108,40 Q115.0,26 122,40 Q129.0,26 136,40 Q143.0,26 150,40 Q157.0,26 164,40 Q171.0,26 178,40 Q185.0,26 192,40 Q199.0,26 206,40 Q208.0,26 210,40 </w:t>
            </w:r>
          </w:p>
        </w:tc>
        <w:tc>
          <w:tcPr>
            <w:tcW w:type="dxa" w:w="3696"/>
            <w:vAlign w:val="center"/>
          </w:tcPr>
          <w:p>
            <w:r>
              <w:rPr>
                <w:sz w:val="11"/>
              </w:rPr>
              <w:t>CUT</w:t>
            </w:r>
          </w:p>
        </w:tc>
      </w:tr>
      <w:tr>
        <w:tc>
          <w:tcPr>
            <w:tcW w:type="dxa" w:w="3696"/>
            <w:vAlign w:val="center"/>
          </w:tcPr>
          <w:p>
            <w:r>
              <w:rPr>
                <w:sz w:val="11"/>
              </w:rPr>
              <w:t>136</w:t>
              <w:br/>
              <w:t>Wave Parametric A14 P18</w:t>
            </w:r>
          </w:p>
        </w:tc>
        <w:tc>
          <w:tcPr>
            <w:tcW w:type="dxa" w:w="3696"/>
            <w:vAlign w:val="center"/>
          </w:tcPr>
          <w:p>
            <w:r>
              <w:rPr>
                <w:sz w:val="11"/>
              </w:rPr>
              <w:t xml:space="preserve">M10,40 Q19.0,26 28,40 Q37.0,26 46,40 Q55.0,26 64,40 Q73.0,26 82,40 Q91.0,26 100,40 Q109.0,26 118,40 Q127.0,26 136,40 Q145.0,26 154,40 Q163.0,26 172,40 Q181.0,26 190,40 Q199.0,26 208,40 Q209.0,26 210,40 </w:t>
            </w:r>
          </w:p>
        </w:tc>
        <w:tc>
          <w:tcPr>
            <w:tcW w:type="dxa" w:w="3696"/>
            <w:vAlign w:val="center"/>
          </w:tcPr>
          <w:p>
            <w:r>
              <w:rPr>
                <w:sz w:val="11"/>
              </w:rPr>
              <w:t>CUT</w:t>
            </w:r>
          </w:p>
        </w:tc>
      </w:tr>
      <w:tr>
        <w:tc>
          <w:tcPr>
            <w:tcW w:type="dxa" w:w="3696"/>
            <w:vAlign w:val="center"/>
          </w:tcPr>
          <w:p>
            <w:r>
              <w:rPr>
                <w:sz w:val="11"/>
              </w:rPr>
              <w:t>137</w:t>
              <w:br/>
              <w:t>Wave Parametric A14 P22</w:t>
            </w:r>
          </w:p>
        </w:tc>
        <w:tc>
          <w:tcPr>
            <w:tcW w:type="dxa" w:w="3696"/>
            <w:vAlign w:val="center"/>
          </w:tcPr>
          <w:p>
            <w:r>
              <w:rPr>
                <w:sz w:val="11"/>
              </w:rPr>
              <w:t xml:space="preserve">M10,40 Q21.0,26 32,40 Q43.0,26 54,40 Q65.0,26 76,40 Q87.0,26 98,40 Q109.0,26 120,40 Q131.0,26 142,40 Q153.0,26 164,40 Q175.0,26 186,40 Q197.0,26 208,40 Q209.0,26 210,40 </w:t>
            </w:r>
          </w:p>
        </w:tc>
        <w:tc>
          <w:tcPr>
            <w:tcW w:type="dxa" w:w="3696"/>
            <w:vAlign w:val="center"/>
          </w:tcPr>
          <w:p>
            <w:r>
              <w:rPr>
                <w:sz w:val="11"/>
              </w:rPr>
              <w:t>CUT</w:t>
            </w:r>
          </w:p>
        </w:tc>
      </w:tr>
      <w:tr>
        <w:tc>
          <w:tcPr>
            <w:tcW w:type="dxa" w:w="3696"/>
            <w:vAlign w:val="center"/>
          </w:tcPr>
          <w:p>
            <w:r>
              <w:rPr>
                <w:sz w:val="11"/>
              </w:rPr>
              <w:t>138</w:t>
              <w:br/>
              <w:t>Wave Parametric A14 P26</w:t>
            </w:r>
          </w:p>
        </w:tc>
        <w:tc>
          <w:tcPr>
            <w:tcW w:type="dxa" w:w="3696"/>
            <w:vAlign w:val="center"/>
          </w:tcPr>
          <w:p>
            <w:r>
              <w:rPr>
                <w:sz w:val="11"/>
              </w:rPr>
              <w:t xml:space="preserve">M10,40 Q23.0,26 36,40 Q49.0,26 62,40 Q75.0,26 88,40 Q101.0,26 114,40 Q127.0,26 140,40 Q153.0,26 166,40 Q179.0,26 192,40 Q201.0,26 210,40 </w:t>
            </w:r>
          </w:p>
        </w:tc>
        <w:tc>
          <w:tcPr>
            <w:tcW w:type="dxa" w:w="3696"/>
            <w:vAlign w:val="center"/>
          </w:tcPr>
          <w:p>
            <w:r>
              <w:rPr>
                <w:sz w:val="11"/>
              </w:rPr>
              <w:t>CUT</w:t>
            </w:r>
          </w:p>
        </w:tc>
      </w:tr>
      <w:tr>
        <w:tc>
          <w:tcPr>
            <w:tcW w:type="dxa" w:w="3696"/>
            <w:vAlign w:val="center"/>
          </w:tcPr>
          <w:p>
            <w:r>
              <w:rPr>
                <w:sz w:val="11"/>
              </w:rPr>
              <w:t>139</w:t>
              <w:br/>
              <w:t>Wave Parametric A14 P30</w:t>
            </w:r>
          </w:p>
        </w:tc>
        <w:tc>
          <w:tcPr>
            <w:tcW w:type="dxa" w:w="3696"/>
            <w:vAlign w:val="center"/>
          </w:tcPr>
          <w:p>
            <w:r>
              <w:rPr>
                <w:sz w:val="11"/>
              </w:rPr>
              <w:t xml:space="preserve">M10,40 Q25.0,26 40,40 Q55.0,26 70,40 Q85.0,26 100,40 Q115.0,26 130,40 Q145.0,26 160,40 Q175.0,26 190,40 Q200.0,26 210,40 </w:t>
            </w:r>
          </w:p>
        </w:tc>
        <w:tc>
          <w:tcPr>
            <w:tcW w:type="dxa" w:w="3696"/>
            <w:vAlign w:val="center"/>
          </w:tcPr>
          <w:p>
            <w:r>
              <w:rPr>
                <w:sz w:val="11"/>
              </w:rPr>
              <w:t>CUT</w:t>
            </w:r>
          </w:p>
        </w:tc>
      </w:tr>
      <w:tr>
        <w:tc>
          <w:tcPr>
            <w:tcW w:type="dxa" w:w="3696"/>
            <w:vAlign w:val="center"/>
          </w:tcPr>
          <w:p>
            <w:r>
              <w:rPr>
                <w:sz w:val="11"/>
              </w:rPr>
              <w:t>140</w:t>
              <w:br/>
              <w:t>Wave Parametric A16 P10</w:t>
            </w:r>
          </w:p>
        </w:tc>
        <w:tc>
          <w:tcPr>
            <w:tcW w:type="dxa" w:w="3696"/>
            <w:vAlign w:val="center"/>
          </w:tcPr>
          <w:p>
            <w:r>
              <w:rPr>
                <w:sz w:val="11"/>
              </w:rPr>
              <w:t xml:space="preserve">M10,40 Q15.0,24 20,40 Q25.0,24 30,40 Q35.0,24 40,40 Q45.0,24 50,40 Q55.0,24 60,40 Q65.0,24 70,40 Q75.0,24 80,40 Q85.0,24 90,40 Q95.0,24 100,40 Q105.0,24 110,40 Q115.0,24 120,40 Q125.0,24 130,40 Q135.0,24 140,40 Q145.0,24 150,40 Q155.0,24 160,40 Q165.0,24 170,40 Q175.0,24 180,40 Q185.0,24 190,40 Q195.0,24 200,40 Q205.0,24 210,40 </w:t>
            </w:r>
          </w:p>
        </w:tc>
        <w:tc>
          <w:tcPr>
            <w:tcW w:type="dxa" w:w="3696"/>
            <w:vAlign w:val="center"/>
          </w:tcPr>
          <w:p>
            <w:r>
              <w:rPr>
                <w:sz w:val="11"/>
              </w:rPr>
              <w:t>CUT</w:t>
            </w:r>
          </w:p>
        </w:tc>
      </w:tr>
      <w:tr>
        <w:tc>
          <w:tcPr>
            <w:tcW w:type="dxa" w:w="3696"/>
            <w:vAlign w:val="center"/>
          </w:tcPr>
          <w:p>
            <w:r>
              <w:rPr>
                <w:sz w:val="11"/>
              </w:rPr>
              <w:t>141</w:t>
              <w:br/>
              <w:t>Wave Parametric A16 P14</w:t>
            </w:r>
          </w:p>
        </w:tc>
        <w:tc>
          <w:tcPr>
            <w:tcW w:type="dxa" w:w="3696"/>
            <w:vAlign w:val="center"/>
          </w:tcPr>
          <w:p>
            <w:r>
              <w:rPr>
                <w:sz w:val="11"/>
              </w:rPr>
              <w:t xml:space="preserve">M10,40 Q17.0,24 24,40 Q31.0,24 38,40 Q45.0,24 52,40 Q59.0,24 66,40 Q73.0,24 80,40 Q87.0,24 94,40 Q101.0,24 108,40 Q115.0,24 122,40 Q129.0,24 136,40 Q143.0,24 150,40 Q157.0,24 164,40 Q171.0,24 178,40 Q185.0,24 192,40 Q199.0,24 206,40 Q208.0,24 210,40 </w:t>
            </w:r>
          </w:p>
        </w:tc>
        <w:tc>
          <w:tcPr>
            <w:tcW w:type="dxa" w:w="3696"/>
            <w:vAlign w:val="center"/>
          </w:tcPr>
          <w:p>
            <w:r>
              <w:rPr>
                <w:sz w:val="11"/>
              </w:rPr>
              <w:t>CUT</w:t>
            </w:r>
          </w:p>
        </w:tc>
      </w:tr>
      <w:tr>
        <w:tc>
          <w:tcPr>
            <w:tcW w:type="dxa" w:w="3696"/>
            <w:vAlign w:val="center"/>
          </w:tcPr>
          <w:p>
            <w:r>
              <w:rPr>
                <w:sz w:val="11"/>
              </w:rPr>
              <w:t>142</w:t>
              <w:br/>
              <w:t>Wave Parametric A16 P18</w:t>
            </w:r>
          </w:p>
        </w:tc>
        <w:tc>
          <w:tcPr>
            <w:tcW w:type="dxa" w:w="3696"/>
            <w:vAlign w:val="center"/>
          </w:tcPr>
          <w:p>
            <w:r>
              <w:rPr>
                <w:sz w:val="11"/>
              </w:rPr>
              <w:t xml:space="preserve">M10,40 Q19.0,24 28,40 Q37.0,24 46,40 Q55.0,24 64,40 Q73.0,24 82,40 Q91.0,24 100,40 Q109.0,24 118,40 Q127.0,24 136,40 Q145.0,24 154,40 Q163.0,24 172,40 Q181.0,24 190,40 Q199.0,24 208,40 Q209.0,24 210,40 </w:t>
            </w:r>
          </w:p>
        </w:tc>
        <w:tc>
          <w:tcPr>
            <w:tcW w:type="dxa" w:w="3696"/>
            <w:vAlign w:val="center"/>
          </w:tcPr>
          <w:p>
            <w:r>
              <w:rPr>
                <w:sz w:val="11"/>
              </w:rPr>
              <w:t>CUT</w:t>
            </w:r>
          </w:p>
        </w:tc>
      </w:tr>
      <w:tr>
        <w:tc>
          <w:tcPr>
            <w:tcW w:type="dxa" w:w="3696"/>
            <w:vAlign w:val="center"/>
          </w:tcPr>
          <w:p>
            <w:r>
              <w:rPr>
                <w:sz w:val="11"/>
              </w:rPr>
              <w:t>143</w:t>
              <w:br/>
              <w:t>Wave Parametric A16 P22</w:t>
            </w:r>
          </w:p>
        </w:tc>
        <w:tc>
          <w:tcPr>
            <w:tcW w:type="dxa" w:w="3696"/>
            <w:vAlign w:val="center"/>
          </w:tcPr>
          <w:p>
            <w:r>
              <w:rPr>
                <w:sz w:val="11"/>
              </w:rPr>
              <w:t xml:space="preserve">M10,40 Q21.0,24 32,40 Q43.0,24 54,40 Q65.0,24 76,40 Q87.0,24 98,40 Q109.0,24 120,40 Q131.0,24 142,40 Q153.0,24 164,40 Q175.0,24 186,40 Q197.0,24 208,40 Q209.0,24 210,40 </w:t>
            </w:r>
          </w:p>
        </w:tc>
        <w:tc>
          <w:tcPr>
            <w:tcW w:type="dxa" w:w="3696"/>
            <w:vAlign w:val="center"/>
          </w:tcPr>
          <w:p>
            <w:r>
              <w:rPr>
                <w:sz w:val="11"/>
              </w:rPr>
              <w:t>CUT</w:t>
            </w:r>
          </w:p>
        </w:tc>
      </w:tr>
      <w:tr>
        <w:tc>
          <w:tcPr>
            <w:tcW w:type="dxa" w:w="3696"/>
            <w:vAlign w:val="center"/>
          </w:tcPr>
          <w:p>
            <w:r>
              <w:rPr>
                <w:sz w:val="11"/>
              </w:rPr>
              <w:t>144</w:t>
              <w:br/>
              <w:t>Wave Parametric A16 P26</w:t>
            </w:r>
          </w:p>
        </w:tc>
        <w:tc>
          <w:tcPr>
            <w:tcW w:type="dxa" w:w="3696"/>
            <w:vAlign w:val="center"/>
          </w:tcPr>
          <w:p>
            <w:r>
              <w:rPr>
                <w:sz w:val="11"/>
              </w:rPr>
              <w:t xml:space="preserve">M10,40 Q23.0,24 36,40 Q49.0,24 62,40 Q75.0,24 88,40 Q101.0,24 114,40 Q127.0,24 140,40 Q153.0,24 166,40 Q179.0,24 192,40 Q201.0,24 210,40 </w:t>
            </w:r>
          </w:p>
        </w:tc>
        <w:tc>
          <w:tcPr>
            <w:tcW w:type="dxa" w:w="3696"/>
            <w:vAlign w:val="center"/>
          </w:tcPr>
          <w:p>
            <w:r>
              <w:rPr>
                <w:sz w:val="11"/>
              </w:rPr>
              <w:t>CUT</w:t>
            </w:r>
          </w:p>
        </w:tc>
      </w:tr>
      <w:tr>
        <w:tc>
          <w:tcPr>
            <w:tcW w:type="dxa" w:w="3696"/>
            <w:vAlign w:val="center"/>
          </w:tcPr>
          <w:p>
            <w:r>
              <w:rPr>
                <w:sz w:val="11"/>
              </w:rPr>
              <w:t>145</w:t>
              <w:br/>
              <w:t>Wave Parametric A16 P30</w:t>
            </w:r>
          </w:p>
        </w:tc>
        <w:tc>
          <w:tcPr>
            <w:tcW w:type="dxa" w:w="3696"/>
            <w:vAlign w:val="center"/>
          </w:tcPr>
          <w:p>
            <w:r>
              <w:rPr>
                <w:sz w:val="11"/>
              </w:rPr>
              <w:t xml:space="preserve">M10,40 Q25.0,24 40,40 Q55.0,24 70,40 Q85.0,24 100,40 Q115.0,24 130,40 Q145.0,24 160,40 Q175.0,24 190,40 Q200.0,24 210,40 </w:t>
            </w:r>
          </w:p>
        </w:tc>
        <w:tc>
          <w:tcPr>
            <w:tcW w:type="dxa" w:w="3696"/>
            <w:vAlign w:val="center"/>
          </w:tcPr>
          <w:p>
            <w:r>
              <w:rPr>
                <w:sz w:val="11"/>
              </w:rPr>
              <w:t>CUT</w:t>
            </w:r>
          </w:p>
        </w:tc>
      </w:tr>
      <w:tr>
        <w:tc>
          <w:tcPr>
            <w:tcW w:type="dxa" w:w="3696"/>
            <w:vAlign w:val="center"/>
          </w:tcPr>
          <w:p>
            <w:r>
              <w:rPr>
                <w:sz w:val="11"/>
              </w:rPr>
              <w:t>146</w:t>
              <w:br/>
              <w:t>Wave Parametric A18 P10</w:t>
            </w:r>
          </w:p>
        </w:tc>
        <w:tc>
          <w:tcPr>
            <w:tcW w:type="dxa" w:w="3696"/>
            <w:vAlign w:val="center"/>
          </w:tcPr>
          <w:p>
            <w:r>
              <w:rPr>
                <w:sz w:val="11"/>
              </w:rPr>
              <w:t xml:space="preserve">M10,40 Q15.0,22 20,40 Q25.0,22 30,40 Q35.0,22 40,40 Q45.0,22 50,40 Q55.0,22 60,40 Q65.0,22 70,40 Q75.0,22 80,40 Q85.0,22 90,40 Q95.0,22 100,40 Q105.0,22 110,40 Q115.0,22 120,40 Q125.0,22 130,40 Q135.0,22 140,40 Q145.0,22 150,40 Q155.0,22 160,40 Q165.0,22 170,40 Q175.0,22 180,40 Q185.0,22 190,40 Q195.0,22 200,40 Q205.0,22 210,40 </w:t>
            </w:r>
          </w:p>
        </w:tc>
        <w:tc>
          <w:tcPr>
            <w:tcW w:type="dxa" w:w="3696"/>
            <w:vAlign w:val="center"/>
          </w:tcPr>
          <w:p>
            <w:r>
              <w:rPr>
                <w:sz w:val="11"/>
              </w:rPr>
              <w:t>CUT</w:t>
            </w:r>
          </w:p>
        </w:tc>
      </w:tr>
      <w:tr>
        <w:tc>
          <w:tcPr>
            <w:tcW w:type="dxa" w:w="3696"/>
            <w:vAlign w:val="center"/>
          </w:tcPr>
          <w:p>
            <w:r>
              <w:rPr>
                <w:sz w:val="11"/>
              </w:rPr>
              <w:t>147</w:t>
              <w:br/>
              <w:t>Wave Parametric A18 P14</w:t>
            </w:r>
          </w:p>
        </w:tc>
        <w:tc>
          <w:tcPr>
            <w:tcW w:type="dxa" w:w="3696"/>
            <w:vAlign w:val="center"/>
          </w:tcPr>
          <w:p>
            <w:r>
              <w:rPr>
                <w:sz w:val="11"/>
              </w:rPr>
              <w:t xml:space="preserve">M10,40 Q17.0,22 24,40 Q31.0,22 38,40 Q45.0,22 52,40 Q59.0,22 66,40 Q73.0,22 80,40 Q87.0,22 94,40 Q101.0,22 108,40 Q115.0,22 122,40 Q129.0,22 136,40 Q143.0,22 150,40 Q157.0,22 164,40 Q171.0,22 178,40 Q185.0,22 192,40 Q199.0,22 206,40 Q208.0,22 210,40 </w:t>
            </w:r>
          </w:p>
        </w:tc>
        <w:tc>
          <w:tcPr>
            <w:tcW w:type="dxa" w:w="3696"/>
            <w:vAlign w:val="center"/>
          </w:tcPr>
          <w:p>
            <w:r>
              <w:rPr>
                <w:sz w:val="11"/>
              </w:rPr>
              <w:t>CUT</w:t>
            </w:r>
          </w:p>
        </w:tc>
      </w:tr>
      <w:tr>
        <w:tc>
          <w:tcPr>
            <w:tcW w:type="dxa" w:w="3696"/>
            <w:vAlign w:val="center"/>
          </w:tcPr>
          <w:p>
            <w:r>
              <w:rPr>
                <w:sz w:val="11"/>
              </w:rPr>
              <w:t>148</w:t>
              <w:br/>
              <w:t>Wave Parametric A18 P18</w:t>
            </w:r>
          </w:p>
        </w:tc>
        <w:tc>
          <w:tcPr>
            <w:tcW w:type="dxa" w:w="3696"/>
            <w:vAlign w:val="center"/>
          </w:tcPr>
          <w:p>
            <w:r>
              <w:rPr>
                <w:sz w:val="11"/>
              </w:rPr>
              <w:t xml:space="preserve">M10,40 Q19.0,22 28,40 Q37.0,22 46,40 Q55.0,22 64,40 Q73.0,22 82,40 Q91.0,22 100,40 Q109.0,22 118,40 Q127.0,22 136,40 Q145.0,22 154,40 Q163.0,22 172,40 Q181.0,22 190,40 Q199.0,22 208,40 Q209.0,22 210,40 </w:t>
            </w:r>
          </w:p>
        </w:tc>
        <w:tc>
          <w:tcPr>
            <w:tcW w:type="dxa" w:w="3696"/>
            <w:vAlign w:val="center"/>
          </w:tcPr>
          <w:p>
            <w:r>
              <w:rPr>
                <w:sz w:val="11"/>
              </w:rPr>
              <w:t>CUT</w:t>
            </w:r>
          </w:p>
        </w:tc>
      </w:tr>
      <w:tr>
        <w:tc>
          <w:tcPr>
            <w:tcW w:type="dxa" w:w="3696"/>
            <w:vAlign w:val="center"/>
          </w:tcPr>
          <w:p>
            <w:r>
              <w:rPr>
                <w:sz w:val="11"/>
              </w:rPr>
              <w:t>149</w:t>
              <w:br/>
              <w:t>Wave Parametric A18 P22</w:t>
            </w:r>
          </w:p>
        </w:tc>
        <w:tc>
          <w:tcPr>
            <w:tcW w:type="dxa" w:w="3696"/>
            <w:vAlign w:val="center"/>
          </w:tcPr>
          <w:p>
            <w:r>
              <w:rPr>
                <w:sz w:val="11"/>
              </w:rPr>
              <w:t xml:space="preserve">M10,40 Q21.0,22 32,40 Q43.0,22 54,40 Q65.0,22 76,40 Q87.0,22 98,40 Q109.0,22 120,40 Q131.0,22 142,40 Q153.0,22 164,40 Q175.0,22 186,40 Q197.0,22 208,40 Q209.0,22 210,40 </w:t>
            </w:r>
          </w:p>
        </w:tc>
        <w:tc>
          <w:tcPr>
            <w:tcW w:type="dxa" w:w="3696"/>
            <w:vAlign w:val="center"/>
          </w:tcPr>
          <w:p>
            <w:r>
              <w:rPr>
                <w:sz w:val="11"/>
              </w:rPr>
              <w:t>CUT</w:t>
            </w:r>
          </w:p>
        </w:tc>
      </w:tr>
      <w:tr>
        <w:tc>
          <w:tcPr>
            <w:tcW w:type="dxa" w:w="3696"/>
            <w:vAlign w:val="center"/>
          </w:tcPr>
          <w:p>
            <w:r>
              <w:rPr>
                <w:sz w:val="11"/>
              </w:rPr>
              <w:t>150</w:t>
              <w:br/>
              <w:t>Wave Parametric A18 P26</w:t>
            </w:r>
          </w:p>
        </w:tc>
        <w:tc>
          <w:tcPr>
            <w:tcW w:type="dxa" w:w="3696"/>
            <w:vAlign w:val="center"/>
          </w:tcPr>
          <w:p>
            <w:r>
              <w:rPr>
                <w:sz w:val="11"/>
              </w:rPr>
              <w:t xml:space="preserve">M10,40 Q23.0,22 36,40 Q49.0,22 62,40 Q75.0,22 88,40 Q101.0,22 114,40 Q127.0,22 140,40 Q153.0,22 166,40 Q179.0,22 192,40 Q201.0,22 210,40 </w:t>
            </w:r>
          </w:p>
        </w:tc>
        <w:tc>
          <w:tcPr>
            <w:tcW w:type="dxa" w:w="3696"/>
            <w:vAlign w:val="center"/>
          </w:tcPr>
          <w:p>
            <w:r>
              <w:rPr>
                <w:sz w:val="11"/>
              </w:rPr>
              <w:t>CUT</w:t>
            </w:r>
          </w:p>
        </w:tc>
      </w:tr>
      <w:tr>
        <w:tc>
          <w:tcPr>
            <w:tcW w:type="dxa" w:w="3696"/>
            <w:vAlign w:val="center"/>
          </w:tcPr>
          <w:p>
            <w:r>
              <w:rPr>
                <w:sz w:val="11"/>
              </w:rPr>
              <w:t>151</w:t>
              <w:br/>
              <w:t>Wave Parametric A18 P30</w:t>
            </w:r>
          </w:p>
        </w:tc>
        <w:tc>
          <w:tcPr>
            <w:tcW w:type="dxa" w:w="3696"/>
            <w:vAlign w:val="center"/>
          </w:tcPr>
          <w:p>
            <w:r>
              <w:rPr>
                <w:sz w:val="11"/>
              </w:rPr>
              <w:t xml:space="preserve">M10,40 Q25.0,22 40,40 Q55.0,22 70,40 Q85.0,22 100,40 Q115.0,22 130,40 Q145.0,22 160,40 Q175.0,22 190,40 Q200.0,22 210,40 </w:t>
            </w:r>
          </w:p>
        </w:tc>
        <w:tc>
          <w:tcPr>
            <w:tcW w:type="dxa" w:w="3696"/>
            <w:vAlign w:val="center"/>
          </w:tcPr>
          <w:p>
            <w:r>
              <w:rPr>
                <w:sz w:val="11"/>
              </w:rPr>
              <w:t>CUT</w:t>
            </w:r>
          </w:p>
        </w:tc>
      </w:tr>
      <w:tr>
        <w:tc>
          <w:tcPr>
            <w:tcW w:type="dxa" w:w="3696"/>
            <w:vAlign w:val="center"/>
          </w:tcPr>
          <w:p>
            <w:r>
              <w:rPr>
                <w:sz w:val="11"/>
              </w:rPr>
              <w:t>152</w:t>
              <w:br/>
              <w:t>Wave Parametric A20 P10</w:t>
            </w:r>
          </w:p>
        </w:tc>
        <w:tc>
          <w:tcPr>
            <w:tcW w:type="dxa" w:w="3696"/>
            <w:vAlign w:val="center"/>
          </w:tcPr>
          <w:p>
            <w:r>
              <w:rPr>
                <w:sz w:val="11"/>
              </w:rPr>
              <w:t xml:space="preserve">M10,40 Q15.0,20 20,40 Q25.0,20 30,40 Q35.0,20 40,40 Q45.0,20 50,40 Q55.0,20 60,40 Q65.0,20 70,40 Q75.0,20 80,40 Q85.0,20 90,40 Q95.0,20 100,40 Q105.0,20 110,40 Q115.0,20 120,40 Q125.0,20 130,40 Q135.0,20 140,40 Q145.0,20 150,40 Q155.0,20 160,40 Q165.0,20 170,40 Q175.0,20 180,40 Q185.0,20 190,40 Q195.0,20 200,40 Q205.0,20 210,40 </w:t>
            </w:r>
          </w:p>
        </w:tc>
        <w:tc>
          <w:tcPr>
            <w:tcW w:type="dxa" w:w="3696"/>
            <w:vAlign w:val="center"/>
          </w:tcPr>
          <w:p>
            <w:r>
              <w:rPr>
                <w:sz w:val="11"/>
              </w:rPr>
              <w:t>CUT</w:t>
            </w:r>
          </w:p>
        </w:tc>
      </w:tr>
      <w:tr>
        <w:tc>
          <w:tcPr>
            <w:tcW w:type="dxa" w:w="3696"/>
            <w:vAlign w:val="center"/>
          </w:tcPr>
          <w:p>
            <w:r>
              <w:rPr>
                <w:sz w:val="11"/>
              </w:rPr>
              <w:t>153</w:t>
              <w:br/>
              <w:t>Wave Parametric A20 P14</w:t>
            </w:r>
          </w:p>
        </w:tc>
        <w:tc>
          <w:tcPr>
            <w:tcW w:type="dxa" w:w="3696"/>
            <w:vAlign w:val="center"/>
          </w:tcPr>
          <w:p>
            <w:r>
              <w:rPr>
                <w:sz w:val="11"/>
              </w:rPr>
              <w:t xml:space="preserve">M10,40 Q17.0,20 24,40 Q31.0,20 38,40 Q45.0,20 52,40 Q59.0,20 66,40 Q73.0,20 80,40 Q87.0,20 94,40 Q101.0,20 108,40 Q115.0,20 122,40 Q129.0,20 136,40 Q143.0,20 150,40 Q157.0,20 164,40 Q171.0,20 178,40 Q185.0,20 192,40 Q199.0,20 206,40 Q208.0,20 210,40 </w:t>
            </w:r>
          </w:p>
        </w:tc>
        <w:tc>
          <w:tcPr>
            <w:tcW w:type="dxa" w:w="3696"/>
            <w:vAlign w:val="center"/>
          </w:tcPr>
          <w:p>
            <w:r>
              <w:rPr>
                <w:sz w:val="11"/>
              </w:rPr>
              <w:t>CUT</w:t>
            </w:r>
          </w:p>
        </w:tc>
      </w:tr>
      <w:tr>
        <w:tc>
          <w:tcPr>
            <w:tcW w:type="dxa" w:w="3696"/>
            <w:vAlign w:val="center"/>
          </w:tcPr>
          <w:p>
            <w:r>
              <w:rPr>
                <w:sz w:val="11"/>
              </w:rPr>
              <w:t>154</w:t>
              <w:br/>
              <w:t>Wave Parametric A20 P18</w:t>
            </w:r>
          </w:p>
        </w:tc>
        <w:tc>
          <w:tcPr>
            <w:tcW w:type="dxa" w:w="3696"/>
            <w:vAlign w:val="center"/>
          </w:tcPr>
          <w:p>
            <w:r>
              <w:rPr>
                <w:sz w:val="11"/>
              </w:rPr>
              <w:t xml:space="preserve">M10,40 Q19.0,20 28,40 Q37.0,20 46,40 Q55.0,20 64,40 Q73.0,20 82,40 Q91.0,20 100,40 Q109.0,20 118,40 Q127.0,20 136,40 Q145.0,20 154,40 Q163.0,20 172,40 Q181.0,20 190,40 Q199.0,20 208,40 Q209.0,20 210,40 </w:t>
            </w:r>
          </w:p>
        </w:tc>
        <w:tc>
          <w:tcPr>
            <w:tcW w:type="dxa" w:w="3696"/>
            <w:vAlign w:val="center"/>
          </w:tcPr>
          <w:p>
            <w:r>
              <w:rPr>
                <w:sz w:val="11"/>
              </w:rPr>
              <w:t>CUT</w:t>
            </w:r>
          </w:p>
        </w:tc>
      </w:tr>
      <w:tr>
        <w:tc>
          <w:tcPr>
            <w:tcW w:type="dxa" w:w="3696"/>
            <w:vAlign w:val="center"/>
          </w:tcPr>
          <w:p>
            <w:r>
              <w:rPr>
                <w:sz w:val="11"/>
              </w:rPr>
              <w:t>155</w:t>
              <w:br/>
              <w:t>Wave Parametric A20 P22</w:t>
            </w:r>
          </w:p>
        </w:tc>
        <w:tc>
          <w:tcPr>
            <w:tcW w:type="dxa" w:w="3696"/>
            <w:vAlign w:val="center"/>
          </w:tcPr>
          <w:p>
            <w:r>
              <w:rPr>
                <w:sz w:val="11"/>
              </w:rPr>
              <w:t xml:space="preserve">M10,40 Q21.0,20 32,40 Q43.0,20 54,40 Q65.0,20 76,40 Q87.0,20 98,40 Q109.0,20 120,40 Q131.0,20 142,40 Q153.0,20 164,40 Q175.0,20 186,40 Q197.0,20 208,40 Q209.0,20 210,40 </w:t>
            </w:r>
          </w:p>
        </w:tc>
        <w:tc>
          <w:tcPr>
            <w:tcW w:type="dxa" w:w="3696"/>
            <w:vAlign w:val="center"/>
          </w:tcPr>
          <w:p>
            <w:r>
              <w:rPr>
                <w:sz w:val="11"/>
              </w:rPr>
              <w:t>CUT</w:t>
            </w:r>
          </w:p>
        </w:tc>
      </w:tr>
      <w:tr>
        <w:tc>
          <w:tcPr>
            <w:tcW w:type="dxa" w:w="3696"/>
            <w:vAlign w:val="center"/>
          </w:tcPr>
          <w:p>
            <w:r>
              <w:rPr>
                <w:sz w:val="11"/>
              </w:rPr>
              <w:t>156</w:t>
              <w:br/>
              <w:t>Wave Parametric A20 P26</w:t>
            </w:r>
          </w:p>
        </w:tc>
        <w:tc>
          <w:tcPr>
            <w:tcW w:type="dxa" w:w="3696"/>
            <w:vAlign w:val="center"/>
          </w:tcPr>
          <w:p>
            <w:r>
              <w:rPr>
                <w:sz w:val="11"/>
              </w:rPr>
              <w:t xml:space="preserve">M10,40 Q23.0,20 36,40 Q49.0,20 62,40 Q75.0,20 88,40 Q101.0,20 114,40 Q127.0,20 140,40 Q153.0,20 166,40 Q179.0,20 192,40 Q201.0,20 210,40 </w:t>
            </w:r>
          </w:p>
        </w:tc>
        <w:tc>
          <w:tcPr>
            <w:tcW w:type="dxa" w:w="3696"/>
            <w:vAlign w:val="center"/>
          </w:tcPr>
          <w:p>
            <w:r>
              <w:rPr>
                <w:sz w:val="11"/>
              </w:rPr>
              <w:t>CUT</w:t>
            </w:r>
          </w:p>
        </w:tc>
      </w:tr>
      <w:tr>
        <w:tc>
          <w:tcPr>
            <w:tcW w:type="dxa" w:w="3696"/>
            <w:vAlign w:val="center"/>
          </w:tcPr>
          <w:p>
            <w:r>
              <w:rPr>
                <w:sz w:val="11"/>
              </w:rPr>
              <w:t>157</w:t>
              <w:br/>
              <w:t>Wave Parametric A20 P30</w:t>
            </w:r>
          </w:p>
        </w:tc>
        <w:tc>
          <w:tcPr>
            <w:tcW w:type="dxa" w:w="3696"/>
            <w:vAlign w:val="center"/>
          </w:tcPr>
          <w:p>
            <w:r>
              <w:rPr>
                <w:sz w:val="11"/>
              </w:rPr>
              <w:t xml:space="preserve">M10,40 Q25.0,20 40,40 Q55.0,20 70,40 Q85.0,20 100,40 Q115.0,20 130,40 Q145.0,20 160,40 Q175.0,20 190,40 Q200.0,20 210,40 </w:t>
            </w:r>
          </w:p>
        </w:tc>
        <w:tc>
          <w:tcPr>
            <w:tcW w:type="dxa" w:w="3696"/>
            <w:vAlign w:val="center"/>
          </w:tcPr>
          <w:p>
            <w:r>
              <w:rPr>
                <w:sz w:val="11"/>
              </w:rPr>
              <w:t>CUT</w:t>
            </w:r>
          </w:p>
        </w:tc>
      </w:tr>
      <w:tr>
        <w:tc>
          <w:tcPr>
            <w:tcW w:type="dxa" w:w="3696"/>
            <w:vAlign w:val="center"/>
          </w:tcPr>
          <w:p>
            <w:r>
              <w:rPr>
                <w:sz w:val="11"/>
              </w:rPr>
              <w:t>158</w:t>
              <w:br/>
              <w:t>Scallop R4 S12</w:t>
            </w:r>
          </w:p>
        </w:tc>
        <w:tc>
          <w:tcPr>
            <w:tcW w:type="dxa" w:w="3696"/>
            <w:vAlign w:val="center"/>
          </w:tcPr>
          <w:p>
            <w:r>
              <w:rPr>
                <w:sz w:val="11"/>
              </w:rPr>
              <w:t xml:space="preserve">M10,40 Q16.0,44 22,40 Q28.0,44 34,40 Q40.0,44 46,40 Q52.0,44 58,40 Q64.0,44 70,40 Q76.0,44 82,40 Q88.0,44 94,40 Q100.0,44 106,40 Q112.0,44 118,40 Q124.0,44 130,40 Q136.0,44 142,40 Q148.0,44 154,40 Q160.0,44 166,40 Q172.0,44 178,40 Q184.0,44 190,40 Q196.0,44 202,40 Q206.0,44 210,40 </w:t>
            </w:r>
          </w:p>
        </w:tc>
        <w:tc>
          <w:tcPr>
            <w:tcW w:type="dxa" w:w="3696"/>
            <w:vAlign w:val="center"/>
          </w:tcPr>
          <w:p>
            <w:r>
              <w:rPr>
                <w:sz w:val="11"/>
              </w:rPr>
              <w:t>CUT</w:t>
            </w:r>
          </w:p>
        </w:tc>
      </w:tr>
      <w:tr>
        <w:tc>
          <w:tcPr>
            <w:tcW w:type="dxa" w:w="3696"/>
            <w:vAlign w:val="center"/>
          </w:tcPr>
          <w:p>
            <w:r>
              <w:rPr>
                <w:sz w:val="11"/>
              </w:rPr>
              <w:t>159</w:t>
              <w:br/>
              <w:t>Scallop R4 S16</w:t>
            </w:r>
          </w:p>
        </w:tc>
        <w:tc>
          <w:tcPr>
            <w:tcW w:type="dxa" w:w="3696"/>
            <w:vAlign w:val="center"/>
          </w:tcPr>
          <w:p>
            <w:r>
              <w:rPr>
                <w:sz w:val="11"/>
              </w:rPr>
              <w:t xml:space="preserve">M10,40 Q18.0,44 26,40 Q34.0,44 42,40 Q50.0,44 58,40 Q66.0,44 74,40 Q82.0,44 90,40 Q98.0,44 106,40 Q114.0,44 122,40 Q130.0,44 138,40 Q146.0,44 154,40 Q162.0,44 170,40 Q178.0,44 186,40 Q194.0,44 202,40 Q206.0,44 210,40 </w:t>
            </w:r>
          </w:p>
        </w:tc>
        <w:tc>
          <w:tcPr>
            <w:tcW w:type="dxa" w:w="3696"/>
            <w:vAlign w:val="center"/>
          </w:tcPr>
          <w:p>
            <w:r>
              <w:rPr>
                <w:sz w:val="11"/>
              </w:rPr>
              <w:t>CUT</w:t>
            </w:r>
          </w:p>
        </w:tc>
      </w:tr>
      <w:tr>
        <w:tc>
          <w:tcPr>
            <w:tcW w:type="dxa" w:w="3696"/>
            <w:vAlign w:val="center"/>
          </w:tcPr>
          <w:p>
            <w:r>
              <w:rPr>
                <w:sz w:val="11"/>
              </w:rPr>
              <w:t>160</w:t>
              <w:br/>
              <w:t>Scallop R4 S20</w:t>
            </w:r>
          </w:p>
        </w:tc>
        <w:tc>
          <w:tcPr>
            <w:tcW w:type="dxa" w:w="3696"/>
            <w:vAlign w:val="center"/>
          </w:tcPr>
          <w:p>
            <w:r>
              <w:rPr>
                <w:sz w:val="11"/>
              </w:rPr>
              <w:t xml:space="preserve">M10,40 Q20.0,44 30,40 Q40.0,44 50,40 Q60.0,44 70,40 Q80.0,44 90,40 Q100.0,44 110,40 Q120.0,44 130,40 Q140.0,44 150,40 Q160.0,44 170,40 Q180.0,44 190,40 Q200.0,44 210,40 </w:t>
            </w:r>
          </w:p>
        </w:tc>
        <w:tc>
          <w:tcPr>
            <w:tcW w:type="dxa" w:w="3696"/>
            <w:vAlign w:val="center"/>
          </w:tcPr>
          <w:p>
            <w:r>
              <w:rPr>
                <w:sz w:val="11"/>
              </w:rPr>
              <w:t>CUT</w:t>
            </w:r>
          </w:p>
        </w:tc>
      </w:tr>
      <w:tr>
        <w:tc>
          <w:tcPr>
            <w:tcW w:type="dxa" w:w="3696"/>
            <w:vAlign w:val="center"/>
          </w:tcPr>
          <w:p>
            <w:r>
              <w:rPr>
                <w:sz w:val="11"/>
              </w:rPr>
              <w:t>161</w:t>
              <w:br/>
              <w:t>Scallop R4 S24</w:t>
            </w:r>
          </w:p>
        </w:tc>
        <w:tc>
          <w:tcPr>
            <w:tcW w:type="dxa" w:w="3696"/>
            <w:vAlign w:val="center"/>
          </w:tcPr>
          <w:p>
            <w:r>
              <w:rPr>
                <w:sz w:val="11"/>
              </w:rPr>
              <w:t xml:space="preserve">M10,40 Q22.0,44 34,40 Q46.0,44 58,40 Q70.0,44 82,40 Q94.0,44 106,40 Q118.0,44 130,40 Q142.0,44 154,40 Q166.0,44 178,40 Q190.0,44 202,40 Q206.0,44 210,40 </w:t>
            </w:r>
          </w:p>
        </w:tc>
        <w:tc>
          <w:tcPr>
            <w:tcW w:type="dxa" w:w="3696"/>
            <w:vAlign w:val="center"/>
          </w:tcPr>
          <w:p>
            <w:r>
              <w:rPr>
                <w:sz w:val="11"/>
              </w:rPr>
              <w:t>CUT</w:t>
            </w:r>
          </w:p>
        </w:tc>
      </w:tr>
      <w:tr>
        <w:tc>
          <w:tcPr>
            <w:tcW w:type="dxa" w:w="3696"/>
            <w:vAlign w:val="center"/>
          </w:tcPr>
          <w:p>
            <w:r>
              <w:rPr>
                <w:sz w:val="11"/>
              </w:rPr>
              <w:t>162</w:t>
              <w:br/>
              <w:t>Scallop R4 S28</w:t>
            </w:r>
          </w:p>
        </w:tc>
        <w:tc>
          <w:tcPr>
            <w:tcW w:type="dxa" w:w="3696"/>
            <w:vAlign w:val="center"/>
          </w:tcPr>
          <w:p>
            <w:r>
              <w:rPr>
                <w:sz w:val="11"/>
              </w:rPr>
              <w:t xml:space="preserve">M10,40 Q24.0,44 38,40 Q52.0,44 66,40 Q80.0,44 94,40 Q108.0,44 122,40 Q136.0,44 150,40 Q164.0,44 178,40 Q192.0,44 206,40 Q208.0,44 210,40 </w:t>
            </w:r>
          </w:p>
        </w:tc>
        <w:tc>
          <w:tcPr>
            <w:tcW w:type="dxa" w:w="3696"/>
            <w:vAlign w:val="center"/>
          </w:tcPr>
          <w:p>
            <w:r>
              <w:rPr>
                <w:sz w:val="11"/>
              </w:rPr>
              <w:t>CUT</w:t>
            </w:r>
          </w:p>
        </w:tc>
      </w:tr>
      <w:tr>
        <w:tc>
          <w:tcPr>
            <w:tcW w:type="dxa" w:w="3696"/>
            <w:vAlign w:val="center"/>
          </w:tcPr>
          <w:p>
            <w:r>
              <w:rPr>
                <w:sz w:val="11"/>
              </w:rPr>
              <w:t>163</w:t>
              <w:br/>
              <w:t>Scallop R6 S12</w:t>
            </w:r>
          </w:p>
        </w:tc>
        <w:tc>
          <w:tcPr>
            <w:tcW w:type="dxa" w:w="3696"/>
            <w:vAlign w:val="center"/>
          </w:tcPr>
          <w:p>
            <w:r>
              <w:rPr>
                <w:sz w:val="11"/>
              </w:rPr>
              <w:t xml:space="preserve">M10,40 Q16.0,46 22,40 Q28.0,46 34,40 Q40.0,46 46,40 Q52.0,46 58,40 Q64.0,46 70,40 Q76.0,46 82,40 Q88.0,46 94,40 Q100.0,46 106,40 Q112.0,46 118,40 Q124.0,46 130,40 Q136.0,46 142,40 Q148.0,46 154,40 Q160.0,46 166,40 Q172.0,46 178,40 Q184.0,46 190,40 Q196.0,46 202,40 Q206.0,46 210,40 </w:t>
            </w:r>
          </w:p>
        </w:tc>
        <w:tc>
          <w:tcPr>
            <w:tcW w:type="dxa" w:w="3696"/>
            <w:vAlign w:val="center"/>
          </w:tcPr>
          <w:p>
            <w:r>
              <w:rPr>
                <w:sz w:val="11"/>
              </w:rPr>
              <w:t>CUT</w:t>
            </w:r>
          </w:p>
        </w:tc>
      </w:tr>
      <w:tr>
        <w:tc>
          <w:tcPr>
            <w:tcW w:type="dxa" w:w="3696"/>
            <w:vAlign w:val="center"/>
          </w:tcPr>
          <w:p>
            <w:r>
              <w:rPr>
                <w:sz w:val="11"/>
              </w:rPr>
              <w:t>164</w:t>
              <w:br/>
              <w:t>Scallop R6 S16</w:t>
            </w:r>
          </w:p>
        </w:tc>
        <w:tc>
          <w:tcPr>
            <w:tcW w:type="dxa" w:w="3696"/>
            <w:vAlign w:val="center"/>
          </w:tcPr>
          <w:p>
            <w:r>
              <w:rPr>
                <w:sz w:val="11"/>
              </w:rPr>
              <w:t xml:space="preserve">M10,40 Q18.0,46 26,40 Q34.0,46 42,40 Q50.0,46 58,40 Q66.0,46 74,40 Q82.0,46 90,40 Q98.0,46 106,40 Q114.0,46 122,40 Q130.0,46 138,40 Q146.0,46 154,40 Q162.0,46 170,40 Q178.0,46 186,40 Q194.0,46 202,40 Q206.0,46 210,40 </w:t>
            </w:r>
          </w:p>
        </w:tc>
        <w:tc>
          <w:tcPr>
            <w:tcW w:type="dxa" w:w="3696"/>
            <w:vAlign w:val="center"/>
          </w:tcPr>
          <w:p>
            <w:r>
              <w:rPr>
                <w:sz w:val="11"/>
              </w:rPr>
              <w:t>CUT</w:t>
            </w:r>
          </w:p>
        </w:tc>
      </w:tr>
      <w:tr>
        <w:tc>
          <w:tcPr>
            <w:tcW w:type="dxa" w:w="3696"/>
            <w:vAlign w:val="center"/>
          </w:tcPr>
          <w:p>
            <w:r>
              <w:rPr>
                <w:sz w:val="11"/>
              </w:rPr>
              <w:t>165</w:t>
              <w:br/>
              <w:t>Scallop R6 S20</w:t>
            </w:r>
          </w:p>
        </w:tc>
        <w:tc>
          <w:tcPr>
            <w:tcW w:type="dxa" w:w="3696"/>
            <w:vAlign w:val="center"/>
          </w:tcPr>
          <w:p>
            <w:r>
              <w:rPr>
                <w:sz w:val="11"/>
              </w:rPr>
              <w:t xml:space="preserve">M10,40 Q20.0,46 30,40 Q40.0,46 50,40 Q60.0,46 70,40 Q80.0,46 90,40 Q100.0,46 110,40 Q120.0,46 130,40 Q140.0,46 150,40 Q160.0,46 170,40 Q180.0,46 190,40 Q200.0,46 210,40 </w:t>
            </w:r>
          </w:p>
        </w:tc>
        <w:tc>
          <w:tcPr>
            <w:tcW w:type="dxa" w:w="3696"/>
            <w:vAlign w:val="center"/>
          </w:tcPr>
          <w:p>
            <w:r>
              <w:rPr>
                <w:sz w:val="11"/>
              </w:rPr>
              <w:t>CUT</w:t>
            </w:r>
          </w:p>
        </w:tc>
      </w:tr>
      <w:tr>
        <w:tc>
          <w:tcPr>
            <w:tcW w:type="dxa" w:w="3696"/>
            <w:vAlign w:val="center"/>
          </w:tcPr>
          <w:p>
            <w:r>
              <w:rPr>
                <w:sz w:val="11"/>
              </w:rPr>
              <w:t>166</w:t>
              <w:br/>
              <w:t>Scallop R6 S24</w:t>
            </w:r>
          </w:p>
        </w:tc>
        <w:tc>
          <w:tcPr>
            <w:tcW w:type="dxa" w:w="3696"/>
            <w:vAlign w:val="center"/>
          </w:tcPr>
          <w:p>
            <w:r>
              <w:rPr>
                <w:sz w:val="11"/>
              </w:rPr>
              <w:t xml:space="preserve">M10,40 Q22.0,46 34,40 Q46.0,46 58,40 Q70.0,46 82,40 Q94.0,46 106,40 Q118.0,46 130,40 Q142.0,46 154,40 Q166.0,46 178,40 Q190.0,46 202,40 Q206.0,46 210,40 </w:t>
            </w:r>
          </w:p>
        </w:tc>
        <w:tc>
          <w:tcPr>
            <w:tcW w:type="dxa" w:w="3696"/>
            <w:vAlign w:val="center"/>
          </w:tcPr>
          <w:p>
            <w:r>
              <w:rPr>
                <w:sz w:val="11"/>
              </w:rPr>
              <w:t>CUT</w:t>
            </w:r>
          </w:p>
        </w:tc>
      </w:tr>
      <w:tr>
        <w:tc>
          <w:tcPr>
            <w:tcW w:type="dxa" w:w="3696"/>
            <w:vAlign w:val="center"/>
          </w:tcPr>
          <w:p>
            <w:r>
              <w:rPr>
                <w:sz w:val="11"/>
              </w:rPr>
              <w:t>167</w:t>
              <w:br/>
              <w:t>Scallop R6 S28</w:t>
            </w:r>
          </w:p>
        </w:tc>
        <w:tc>
          <w:tcPr>
            <w:tcW w:type="dxa" w:w="3696"/>
            <w:vAlign w:val="center"/>
          </w:tcPr>
          <w:p>
            <w:r>
              <w:rPr>
                <w:sz w:val="11"/>
              </w:rPr>
              <w:t xml:space="preserve">M10,40 Q24.0,46 38,40 Q52.0,46 66,40 Q80.0,46 94,40 Q108.0,46 122,40 Q136.0,46 150,40 Q164.0,46 178,40 Q192.0,46 206,40 Q208.0,46 210,40 </w:t>
            </w:r>
          </w:p>
        </w:tc>
        <w:tc>
          <w:tcPr>
            <w:tcW w:type="dxa" w:w="3696"/>
            <w:vAlign w:val="center"/>
          </w:tcPr>
          <w:p>
            <w:r>
              <w:rPr>
                <w:sz w:val="11"/>
              </w:rPr>
              <w:t>CUT</w:t>
            </w:r>
          </w:p>
        </w:tc>
      </w:tr>
      <w:tr>
        <w:tc>
          <w:tcPr>
            <w:tcW w:type="dxa" w:w="3696"/>
            <w:vAlign w:val="center"/>
          </w:tcPr>
          <w:p>
            <w:r>
              <w:rPr>
                <w:sz w:val="11"/>
              </w:rPr>
              <w:t>168</w:t>
              <w:br/>
              <w:t>Scallop R8 S12</w:t>
            </w:r>
          </w:p>
        </w:tc>
        <w:tc>
          <w:tcPr>
            <w:tcW w:type="dxa" w:w="3696"/>
            <w:vAlign w:val="center"/>
          </w:tcPr>
          <w:p>
            <w:r>
              <w:rPr>
                <w:sz w:val="11"/>
              </w:rPr>
              <w:t xml:space="preserve">M10,40 Q16.0,48 22,40 Q28.0,48 34,40 Q40.0,48 46,40 Q52.0,48 58,40 Q64.0,48 70,40 Q76.0,48 82,40 Q88.0,48 94,40 Q100.0,48 106,40 Q112.0,48 118,40 Q124.0,48 130,40 Q136.0,48 142,40 Q148.0,48 154,40 Q160.0,48 166,40 Q172.0,48 178,40 Q184.0,48 190,40 Q196.0,48 202,40 Q206.0,48 210,40 </w:t>
            </w:r>
          </w:p>
        </w:tc>
        <w:tc>
          <w:tcPr>
            <w:tcW w:type="dxa" w:w="3696"/>
            <w:vAlign w:val="center"/>
          </w:tcPr>
          <w:p>
            <w:r>
              <w:rPr>
                <w:sz w:val="11"/>
              </w:rPr>
              <w:t>CUT</w:t>
            </w:r>
          </w:p>
        </w:tc>
      </w:tr>
      <w:tr>
        <w:tc>
          <w:tcPr>
            <w:tcW w:type="dxa" w:w="3696"/>
            <w:vAlign w:val="center"/>
          </w:tcPr>
          <w:p>
            <w:r>
              <w:rPr>
                <w:sz w:val="11"/>
              </w:rPr>
              <w:t>169</w:t>
              <w:br/>
              <w:t>Scallop R8 S16</w:t>
            </w:r>
          </w:p>
        </w:tc>
        <w:tc>
          <w:tcPr>
            <w:tcW w:type="dxa" w:w="3696"/>
            <w:vAlign w:val="center"/>
          </w:tcPr>
          <w:p>
            <w:r>
              <w:rPr>
                <w:sz w:val="11"/>
              </w:rPr>
              <w:t xml:space="preserve">M10,40 Q18.0,48 26,40 Q34.0,48 42,40 Q50.0,48 58,40 Q66.0,48 74,40 Q82.0,48 90,40 Q98.0,48 106,40 Q114.0,48 122,40 Q130.0,48 138,40 Q146.0,48 154,40 Q162.0,48 170,40 Q178.0,48 186,40 Q194.0,48 202,40 Q206.0,48 210,40 </w:t>
            </w:r>
          </w:p>
        </w:tc>
        <w:tc>
          <w:tcPr>
            <w:tcW w:type="dxa" w:w="3696"/>
            <w:vAlign w:val="center"/>
          </w:tcPr>
          <w:p>
            <w:r>
              <w:rPr>
                <w:sz w:val="11"/>
              </w:rPr>
              <w:t>CUT</w:t>
            </w:r>
          </w:p>
        </w:tc>
      </w:tr>
      <w:tr>
        <w:tc>
          <w:tcPr>
            <w:tcW w:type="dxa" w:w="3696"/>
            <w:vAlign w:val="center"/>
          </w:tcPr>
          <w:p>
            <w:r>
              <w:rPr>
                <w:sz w:val="11"/>
              </w:rPr>
              <w:t>170</w:t>
              <w:br/>
              <w:t>Scallop R8 S20</w:t>
            </w:r>
          </w:p>
        </w:tc>
        <w:tc>
          <w:tcPr>
            <w:tcW w:type="dxa" w:w="3696"/>
            <w:vAlign w:val="center"/>
          </w:tcPr>
          <w:p>
            <w:r>
              <w:rPr>
                <w:sz w:val="11"/>
              </w:rPr>
              <w:t xml:space="preserve">M10,40 Q20.0,48 30,40 Q40.0,48 50,40 Q60.0,48 70,40 Q80.0,48 90,40 Q100.0,48 110,40 Q120.0,48 130,40 Q140.0,48 150,40 Q160.0,48 170,40 Q180.0,48 190,40 Q200.0,48 210,40 </w:t>
            </w:r>
          </w:p>
        </w:tc>
        <w:tc>
          <w:tcPr>
            <w:tcW w:type="dxa" w:w="3696"/>
            <w:vAlign w:val="center"/>
          </w:tcPr>
          <w:p>
            <w:r>
              <w:rPr>
                <w:sz w:val="11"/>
              </w:rPr>
              <w:t>CUT</w:t>
            </w:r>
          </w:p>
        </w:tc>
      </w:tr>
      <w:tr>
        <w:tc>
          <w:tcPr>
            <w:tcW w:type="dxa" w:w="3696"/>
            <w:vAlign w:val="center"/>
          </w:tcPr>
          <w:p>
            <w:r>
              <w:rPr>
                <w:sz w:val="11"/>
              </w:rPr>
              <w:t>171</w:t>
              <w:br/>
              <w:t>Scallop R8 S24</w:t>
            </w:r>
          </w:p>
        </w:tc>
        <w:tc>
          <w:tcPr>
            <w:tcW w:type="dxa" w:w="3696"/>
            <w:vAlign w:val="center"/>
          </w:tcPr>
          <w:p>
            <w:r>
              <w:rPr>
                <w:sz w:val="11"/>
              </w:rPr>
              <w:t xml:space="preserve">M10,40 Q22.0,48 34,40 Q46.0,48 58,40 Q70.0,48 82,40 Q94.0,48 106,40 Q118.0,48 130,40 Q142.0,48 154,40 Q166.0,48 178,40 Q190.0,48 202,40 Q206.0,48 210,40 </w:t>
            </w:r>
          </w:p>
        </w:tc>
        <w:tc>
          <w:tcPr>
            <w:tcW w:type="dxa" w:w="3696"/>
            <w:vAlign w:val="center"/>
          </w:tcPr>
          <w:p>
            <w:r>
              <w:rPr>
                <w:sz w:val="11"/>
              </w:rPr>
              <w:t>CUT</w:t>
            </w:r>
          </w:p>
        </w:tc>
      </w:tr>
      <w:tr>
        <w:tc>
          <w:tcPr>
            <w:tcW w:type="dxa" w:w="3696"/>
            <w:vAlign w:val="center"/>
          </w:tcPr>
          <w:p>
            <w:r>
              <w:rPr>
                <w:sz w:val="11"/>
              </w:rPr>
              <w:t>172</w:t>
              <w:br/>
              <w:t>Scallop R8 S28</w:t>
            </w:r>
          </w:p>
        </w:tc>
        <w:tc>
          <w:tcPr>
            <w:tcW w:type="dxa" w:w="3696"/>
            <w:vAlign w:val="center"/>
          </w:tcPr>
          <w:p>
            <w:r>
              <w:rPr>
                <w:sz w:val="11"/>
              </w:rPr>
              <w:t xml:space="preserve">M10,40 Q24.0,48 38,40 Q52.0,48 66,40 Q80.0,48 94,40 Q108.0,48 122,40 Q136.0,48 150,40 Q164.0,48 178,40 Q192.0,48 206,40 Q208.0,48 210,40 </w:t>
            </w:r>
          </w:p>
        </w:tc>
        <w:tc>
          <w:tcPr>
            <w:tcW w:type="dxa" w:w="3696"/>
            <w:vAlign w:val="center"/>
          </w:tcPr>
          <w:p>
            <w:r>
              <w:rPr>
                <w:sz w:val="11"/>
              </w:rPr>
              <w:t>CUT</w:t>
            </w:r>
          </w:p>
        </w:tc>
      </w:tr>
      <w:tr>
        <w:tc>
          <w:tcPr>
            <w:tcW w:type="dxa" w:w="3696"/>
            <w:vAlign w:val="center"/>
          </w:tcPr>
          <w:p>
            <w:r>
              <w:rPr>
                <w:sz w:val="11"/>
              </w:rPr>
              <w:t>173</w:t>
              <w:br/>
              <w:t>Scallop R10 S12</w:t>
            </w:r>
          </w:p>
        </w:tc>
        <w:tc>
          <w:tcPr>
            <w:tcW w:type="dxa" w:w="3696"/>
            <w:vAlign w:val="center"/>
          </w:tcPr>
          <w:p>
            <w:r>
              <w:rPr>
                <w:sz w:val="11"/>
              </w:rPr>
              <w:t xml:space="preserve">M10,40 Q16.0,50 22,40 Q28.0,50 34,40 Q40.0,50 46,40 Q52.0,50 58,40 Q64.0,50 70,40 Q76.0,50 82,40 Q88.0,50 94,40 Q100.0,50 106,40 Q112.0,50 118,40 Q124.0,50 130,40 Q136.0,50 142,40 Q148.0,50 154,40 Q160.0,50 166,40 Q172.0,50 178,40 Q184.0,50 190,40 Q196.0,50 202,40 Q206.0,50 210,40 </w:t>
            </w:r>
          </w:p>
        </w:tc>
        <w:tc>
          <w:tcPr>
            <w:tcW w:type="dxa" w:w="3696"/>
            <w:vAlign w:val="center"/>
          </w:tcPr>
          <w:p>
            <w:r>
              <w:rPr>
                <w:sz w:val="11"/>
              </w:rPr>
              <w:t>CUT</w:t>
            </w:r>
          </w:p>
        </w:tc>
      </w:tr>
      <w:tr>
        <w:tc>
          <w:tcPr>
            <w:tcW w:type="dxa" w:w="3696"/>
            <w:vAlign w:val="center"/>
          </w:tcPr>
          <w:p>
            <w:r>
              <w:rPr>
                <w:sz w:val="11"/>
              </w:rPr>
              <w:t>174</w:t>
              <w:br/>
              <w:t>Scallop R10 S16</w:t>
            </w:r>
          </w:p>
        </w:tc>
        <w:tc>
          <w:tcPr>
            <w:tcW w:type="dxa" w:w="3696"/>
            <w:vAlign w:val="center"/>
          </w:tcPr>
          <w:p>
            <w:r>
              <w:rPr>
                <w:sz w:val="11"/>
              </w:rPr>
              <w:t xml:space="preserve">M10,40 Q18.0,50 26,40 Q34.0,50 42,40 Q50.0,50 58,40 Q66.0,50 74,40 Q82.0,50 90,40 Q98.0,50 106,40 Q114.0,50 122,40 Q130.0,50 138,40 Q146.0,50 154,40 Q162.0,50 170,40 Q178.0,50 186,40 Q194.0,50 202,40 Q206.0,50 210,40 </w:t>
            </w:r>
          </w:p>
        </w:tc>
        <w:tc>
          <w:tcPr>
            <w:tcW w:type="dxa" w:w="3696"/>
            <w:vAlign w:val="center"/>
          </w:tcPr>
          <w:p>
            <w:r>
              <w:rPr>
                <w:sz w:val="11"/>
              </w:rPr>
              <w:t>CUT</w:t>
            </w:r>
          </w:p>
        </w:tc>
      </w:tr>
      <w:tr>
        <w:tc>
          <w:tcPr>
            <w:tcW w:type="dxa" w:w="3696"/>
            <w:vAlign w:val="center"/>
          </w:tcPr>
          <w:p>
            <w:r>
              <w:rPr>
                <w:sz w:val="11"/>
              </w:rPr>
              <w:t>175</w:t>
              <w:br/>
              <w:t>Scallop R10 S20</w:t>
            </w:r>
          </w:p>
        </w:tc>
        <w:tc>
          <w:tcPr>
            <w:tcW w:type="dxa" w:w="3696"/>
            <w:vAlign w:val="center"/>
          </w:tcPr>
          <w:p>
            <w:r>
              <w:rPr>
                <w:sz w:val="11"/>
              </w:rPr>
              <w:t xml:space="preserve">M10,40 Q20.0,50 30,40 Q40.0,50 50,40 Q60.0,50 70,40 Q80.0,50 90,40 Q100.0,50 110,40 Q120.0,50 130,40 Q140.0,50 150,40 Q160.0,50 170,40 Q180.0,50 190,40 Q200.0,50 210,40 </w:t>
            </w:r>
          </w:p>
        </w:tc>
        <w:tc>
          <w:tcPr>
            <w:tcW w:type="dxa" w:w="3696"/>
            <w:vAlign w:val="center"/>
          </w:tcPr>
          <w:p>
            <w:r>
              <w:rPr>
                <w:sz w:val="11"/>
              </w:rPr>
              <w:t>CUT</w:t>
            </w:r>
          </w:p>
        </w:tc>
      </w:tr>
      <w:tr>
        <w:tc>
          <w:tcPr>
            <w:tcW w:type="dxa" w:w="3696"/>
            <w:vAlign w:val="center"/>
          </w:tcPr>
          <w:p>
            <w:r>
              <w:rPr>
                <w:sz w:val="11"/>
              </w:rPr>
              <w:t>176</w:t>
              <w:br/>
              <w:t>Scallop R10 S24</w:t>
            </w:r>
          </w:p>
        </w:tc>
        <w:tc>
          <w:tcPr>
            <w:tcW w:type="dxa" w:w="3696"/>
            <w:vAlign w:val="center"/>
          </w:tcPr>
          <w:p>
            <w:r>
              <w:rPr>
                <w:sz w:val="11"/>
              </w:rPr>
              <w:t xml:space="preserve">M10,40 Q22.0,50 34,40 Q46.0,50 58,40 Q70.0,50 82,40 Q94.0,50 106,40 Q118.0,50 130,40 Q142.0,50 154,40 Q166.0,50 178,40 Q190.0,50 202,40 Q206.0,50 210,40 </w:t>
            </w:r>
          </w:p>
        </w:tc>
        <w:tc>
          <w:tcPr>
            <w:tcW w:type="dxa" w:w="3696"/>
            <w:vAlign w:val="center"/>
          </w:tcPr>
          <w:p>
            <w:r>
              <w:rPr>
                <w:sz w:val="11"/>
              </w:rPr>
              <w:t>CUT</w:t>
            </w:r>
          </w:p>
        </w:tc>
      </w:tr>
      <w:tr>
        <w:tc>
          <w:tcPr>
            <w:tcW w:type="dxa" w:w="3696"/>
            <w:vAlign w:val="center"/>
          </w:tcPr>
          <w:p>
            <w:r>
              <w:rPr>
                <w:sz w:val="11"/>
              </w:rPr>
              <w:t>177</w:t>
              <w:br/>
              <w:t>Scallop R10 S28</w:t>
            </w:r>
          </w:p>
        </w:tc>
        <w:tc>
          <w:tcPr>
            <w:tcW w:type="dxa" w:w="3696"/>
            <w:vAlign w:val="center"/>
          </w:tcPr>
          <w:p>
            <w:r>
              <w:rPr>
                <w:sz w:val="11"/>
              </w:rPr>
              <w:t xml:space="preserve">M10,40 Q24.0,50 38,40 Q52.0,50 66,40 Q80.0,50 94,40 Q108.0,50 122,40 Q136.0,50 150,40 Q164.0,50 178,40 Q192.0,50 206,40 Q208.0,50 210,40 </w:t>
            </w:r>
          </w:p>
        </w:tc>
        <w:tc>
          <w:tcPr>
            <w:tcW w:type="dxa" w:w="3696"/>
            <w:vAlign w:val="center"/>
          </w:tcPr>
          <w:p>
            <w:r>
              <w:rPr>
                <w:sz w:val="11"/>
              </w:rPr>
              <w:t>CUT</w:t>
            </w:r>
          </w:p>
        </w:tc>
      </w:tr>
      <w:tr>
        <w:tc>
          <w:tcPr>
            <w:tcW w:type="dxa" w:w="3696"/>
            <w:vAlign w:val="center"/>
          </w:tcPr>
          <w:p>
            <w:r>
              <w:rPr>
                <w:sz w:val="11"/>
              </w:rPr>
              <w:t>178</w:t>
              <w:br/>
              <w:t>Scallop R12 S12</w:t>
            </w:r>
          </w:p>
        </w:tc>
        <w:tc>
          <w:tcPr>
            <w:tcW w:type="dxa" w:w="3696"/>
            <w:vAlign w:val="center"/>
          </w:tcPr>
          <w:p>
            <w:r>
              <w:rPr>
                <w:sz w:val="11"/>
              </w:rPr>
              <w:t xml:space="preserve">M10,40 Q16.0,52 22,40 Q28.0,52 34,40 Q40.0,52 46,40 Q52.0,52 58,40 Q64.0,52 70,40 Q76.0,52 82,40 Q88.0,52 94,40 Q100.0,52 106,40 Q112.0,52 118,40 Q124.0,52 130,40 Q136.0,52 142,40 Q148.0,52 154,40 Q160.0,52 166,40 Q172.0,52 178,40 Q184.0,52 190,40 Q196.0,52 202,40 Q206.0,52 210,40 </w:t>
            </w:r>
          </w:p>
        </w:tc>
        <w:tc>
          <w:tcPr>
            <w:tcW w:type="dxa" w:w="3696"/>
            <w:vAlign w:val="center"/>
          </w:tcPr>
          <w:p>
            <w:r>
              <w:rPr>
                <w:sz w:val="11"/>
              </w:rPr>
              <w:t>CUT</w:t>
            </w:r>
          </w:p>
        </w:tc>
      </w:tr>
      <w:tr>
        <w:tc>
          <w:tcPr>
            <w:tcW w:type="dxa" w:w="3696"/>
            <w:vAlign w:val="center"/>
          </w:tcPr>
          <w:p>
            <w:r>
              <w:rPr>
                <w:sz w:val="11"/>
              </w:rPr>
              <w:t>179</w:t>
              <w:br/>
              <w:t>Scallop R12 S16</w:t>
            </w:r>
          </w:p>
        </w:tc>
        <w:tc>
          <w:tcPr>
            <w:tcW w:type="dxa" w:w="3696"/>
            <w:vAlign w:val="center"/>
          </w:tcPr>
          <w:p>
            <w:r>
              <w:rPr>
                <w:sz w:val="11"/>
              </w:rPr>
              <w:t xml:space="preserve">M10,40 Q18.0,52 26,40 Q34.0,52 42,40 Q50.0,52 58,40 Q66.0,52 74,40 Q82.0,52 90,40 Q98.0,52 106,40 Q114.0,52 122,40 Q130.0,52 138,40 Q146.0,52 154,40 Q162.0,52 170,40 Q178.0,52 186,40 Q194.0,52 202,40 Q206.0,52 210,40 </w:t>
            </w:r>
          </w:p>
        </w:tc>
        <w:tc>
          <w:tcPr>
            <w:tcW w:type="dxa" w:w="3696"/>
            <w:vAlign w:val="center"/>
          </w:tcPr>
          <w:p>
            <w:r>
              <w:rPr>
                <w:sz w:val="11"/>
              </w:rPr>
              <w:t>CUT</w:t>
            </w:r>
          </w:p>
        </w:tc>
      </w:tr>
      <w:tr>
        <w:tc>
          <w:tcPr>
            <w:tcW w:type="dxa" w:w="3696"/>
            <w:vAlign w:val="center"/>
          </w:tcPr>
          <w:p>
            <w:r>
              <w:rPr>
                <w:sz w:val="11"/>
              </w:rPr>
              <w:t>180</w:t>
              <w:br/>
              <w:t>Scallop R12 S20</w:t>
            </w:r>
          </w:p>
        </w:tc>
        <w:tc>
          <w:tcPr>
            <w:tcW w:type="dxa" w:w="3696"/>
            <w:vAlign w:val="center"/>
          </w:tcPr>
          <w:p>
            <w:r>
              <w:rPr>
                <w:sz w:val="11"/>
              </w:rPr>
              <w:t xml:space="preserve">M10,40 Q20.0,52 30,40 Q40.0,52 50,40 Q60.0,52 70,40 Q80.0,52 90,40 Q100.0,52 110,40 Q120.0,52 130,40 Q140.0,52 150,40 Q160.0,52 170,40 Q180.0,52 190,40 Q200.0,52 210,40 </w:t>
            </w:r>
          </w:p>
        </w:tc>
        <w:tc>
          <w:tcPr>
            <w:tcW w:type="dxa" w:w="3696"/>
            <w:vAlign w:val="center"/>
          </w:tcPr>
          <w:p>
            <w:r>
              <w:rPr>
                <w:sz w:val="11"/>
              </w:rPr>
              <w:t>CUT</w:t>
            </w:r>
          </w:p>
        </w:tc>
      </w:tr>
      <w:tr>
        <w:tc>
          <w:tcPr>
            <w:tcW w:type="dxa" w:w="3696"/>
            <w:vAlign w:val="center"/>
          </w:tcPr>
          <w:p>
            <w:r>
              <w:rPr>
                <w:sz w:val="11"/>
              </w:rPr>
              <w:t>181</w:t>
              <w:br/>
              <w:t>Scallop R12 S24</w:t>
            </w:r>
          </w:p>
        </w:tc>
        <w:tc>
          <w:tcPr>
            <w:tcW w:type="dxa" w:w="3696"/>
            <w:vAlign w:val="center"/>
          </w:tcPr>
          <w:p>
            <w:r>
              <w:rPr>
                <w:sz w:val="11"/>
              </w:rPr>
              <w:t xml:space="preserve">M10,40 Q22.0,52 34,40 Q46.0,52 58,40 Q70.0,52 82,40 Q94.0,52 106,40 Q118.0,52 130,40 Q142.0,52 154,40 Q166.0,52 178,40 Q190.0,52 202,40 Q206.0,52 210,40 </w:t>
            </w:r>
          </w:p>
        </w:tc>
        <w:tc>
          <w:tcPr>
            <w:tcW w:type="dxa" w:w="3696"/>
            <w:vAlign w:val="center"/>
          </w:tcPr>
          <w:p>
            <w:r>
              <w:rPr>
                <w:sz w:val="11"/>
              </w:rPr>
              <w:t>CUT</w:t>
            </w:r>
          </w:p>
        </w:tc>
      </w:tr>
      <w:tr>
        <w:tc>
          <w:tcPr>
            <w:tcW w:type="dxa" w:w="3696"/>
            <w:vAlign w:val="center"/>
          </w:tcPr>
          <w:p>
            <w:r>
              <w:rPr>
                <w:sz w:val="11"/>
              </w:rPr>
              <w:t>182</w:t>
              <w:br/>
              <w:t>Scallop R12 S28</w:t>
            </w:r>
          </w:p>
        </w:tc>
        <w:tc>
          <w:tcPr>
            <w:tcW w:type="dxa" w:w="3696"/>
            <w:vAlign w:val="center"/>
          </w:tcPr>
          <w:p>
            <w:r>
              <w:rPr>
                <w:sz w:val="11"/>
              </w:rPr>
              <w:t xml:space="preserve">M10,40 Q24.0,52 38,40 Q52.0,52 66,40 Q80.0,52 94,40 Q108.0,52 122,40 Q136.0,52 150,40 Q164.0,52 178,40 Q192.0,52 206,40 Q208.0,52 210,40 </w:t>
            </w:r>
          </w:p>
        </w:tc>
        <w:tc>
          <w:tcPr>
            <w:tcW w:type="dxa" w:w="3696"/>
            <w:vAlign w:val="center"/>
          </w:tcPr>
          <w:p>
            <w:r>
              <w:rPr>
                <w:sz w:val="11"/>
              </w:rPr>
              <w:t>CUT</w:t>
            </w:r>
          </w:p>
        </w:tc>
      </w:tr>
      <w:tr>
        <w:tc>
          <w:tcPr>
            <w:tcW w:type="dxa" w:w="3696"/>
            <w:vAlign w:val="center"/>
          </w:tcPr>
          <w:p>
            <w:r>
              <w:rPr>
                <w:sz w:val="11"/>
              </w:rPr>
              <w:t>183</w:t>
              <w:br/>
              <w:t>Scallop R14 S12</w:t>
            </w:r>
          </w:p>
        </w:tc>
        <w:tc>
          <w:tcPr>
            <w:tcW w:type="dxa" w:w="3696"/>
            <w:vAlign w:val="center"/>
          </w:tcPr>
          <w:p>
            <w:r>
              <w:rPr>
                <w:sz w:val="11"/>
              </w:rPr>
              <w:t xml:space="preserve">M10,40 Q16.0,54 22,40 Q28.0,54 34,40 Q40.0,54 46,40 Q52.0,54 58,40 Q64.0,54 70,40 Q76.0,54 82,40 Q88.0,54 94,40 Q100.0,54 106,40 Q112.0,54 118,40 Q124.0,54 130,40 Q136.0,54 142,40 Q148.0,54 154,40 Q160.0,54 166,40 Q172.0,54 178,40 Q184.0,54 190,40 Q196.0,54 202,40 Q206.0,54 210,40 </w:t>
            </w:r>
          </w:p>
        </w:tc>
        <w:tc>
          <w:tcPr>
            <w:tcW w:type="dxa" w:w="3696"/>
            <w:vAlign w:val="center"/>
          </w:tcPr>
          <w:p>
            <w:r>
              <w:rPr>
                <w:sz w:val="11"/>
              </w:rPr>
              <w:t>CUT</w:t>
            </w:r>
          </w:p>
        </w:tc>
      </w:tr>
      <w:tr>
        <w:tc>
          <w:tcPr>
            <w:tcW w:type="dxa" w:w="3696"/>
            <w:vAlign w:val="center"/>
          </w:tcPr>
          <w:p>
            <w:r>
              <w:rPr>
                <w:sz w:val="11"/>
              </w:rPr>
              <w:t>184</w:t>
              <w:br/>
              <w:t>Scallop R14 S16</w:t>
            </w:r>
          </w:p>
        </w:tc>
        <w:tc>
          <w:tcPr>
            <w:tcW w:type="dxa" w:w="3696"/>
            <w:vAlign w:val="center"/>
          </w:tcPr>
          <w:p>
            <w:r>
              <w:rPr>
                <w:sz w:val="11"/>
              </w:rPr>
              <w:t xml:space="preserve">M10,40 Q18.0,54 26,40 Q34.0,54 42,40 Q50.0,54 58,40 Q66.0,54 74,40 Q82.0,54 90,40 Q98.0,54 106,40 Q114.0,54 122,40 Q130.0,54 138,40 Q146.0,54 154,40 Q162.0,54 170,40 Q178.0,54 186,40 Q194.0,54 202,40 Q206.0,54 210,40 </w:t>
            </w:r>
          </w:p>
        </w:tc>
        <w:tc>
          <w:tcPr>
            <w:tcW w:type="dxa" w:w="3696"/>
            <w:vAlign w:val="center"/>
          </w:tcPr>
          <w:p>
            <w:r>
              <w:rPr>
                <w:sz w:val="11"/>
              </w:rPr>
              <w:t>CUT</w:t>
            </w:r>
          </w:p>
        </w:tc>
      </w:tr>
      <w:tr>
        <w:tc>
          <w:tcPr>
            <w:tcW w:type="dxa" w:w="3696"/>
            <w:vAlign w:val="center"/>
          </w:tcPr>
          <w:p>
            <w:r>
              <w:rPr>
                <w:sz w:val="11"/>
              </w:rPr>
              <w:t>185</w:t>
              <w:br/>
              <w:t>Scallop R14 S20</w:t>
            </w:r>
          </w:p>
        </w:tc>
        <w:tc>
          <w:tcPr>
            <w:tcW w:type="dxa" w:w="3696"/>
            <w:vAlign w:val="center"/>
          </w:tcPr>
          <w:p>
            <w:r>
              <w:rPr>
                <w:sz w:val="11"/>
              </w:rPr>
              <w:t xml:space="preserve">M10,40 Q20.0,54 30,40 Q40.0,54 50,40 Q60.0,54 70,40 Q80.0,54 90,40 Q100.0,54 110,40 Q120.0,54 130,40 Q140.0,54 150,40 Q160.0,54 170,40 Q180.0,54 190,40 Q200.0,54 210,40 </w:t>
            </w:r>
          </w:p>
        </w:tc>
        <w:tc>
          <w:tcPr>
            <w:tcW w:type="dxa" w:w="3696"/>
            <w:vAlign w:val="center"/>
          </w:tcPr>
          <w:p>
            <w:r>
              <w:rPr>
                <w:sz w:val="11"/>
              </w:rPr>
              <w:t>CUT</w:t>
            </w:r>
          </w:p>
        </w:tc>
      </w:tr>
      <w:tr>
        <w:tc>
          <w:tcPr>
            <w:tcW w:type="dxa" w:w="3696"/>
            <w:vAlign w:val="center"/>
          </w:tcPr>
          <w:p>
            <w:r>
              <w:rPr>
                <w:sz w:val="11"/>
              </w:rPr>
              <w:t>186</w:t>
              <w:br/>
              <w:t>Scallop R14 S24</w:t>
            </w:r>
          </w:p>
        </w:tc>
        <w:tc>
          <w:tcPr>
            <w:tcW w:type="dxa" w:w="3696"/>
            <w:vAlign w:val="center"/>
          </w:tcPr>
          <w:p>
            <w:r>
              <w:rPr>
                <w:sz w:val="11"/>
              </w:rPr>
              <w:t xml:space="preserve">M10,40 Q22.0,54 34,40 Q46.0,54 58,40 Q70.0,54 82,40 Q94.0,54 106,40 Q118.0,54 130,40 Q142.0,54 154,40 Q166.0,54 178,40 Q190.0,54 202,40 Q206.0,54 210,40 </w:t>
            </w:r>
          </w:p>
        </w:tc>
        <w:tc>
          <w:tcPr>
            <w:tcW w:type="dxa" w:w="3696"/>
            <w:vAlign w:val="center"/>
          </w:tcPr>
          <w:p>
            <w:r>
              <w:rPr>
                <w:sz w:val="11"/>
              </w:rPr>
              <w:t>CUT</w:t>
            </w:r>
          </w:p>
        </w:tc>
      </w:tr>
      <w:tr>
        <w:tc>
          <w:tcPr>
            <w:tcW w:type="dxa" w:w="3696"/>
            <w:vAlign w:val="center"/>
          </w:tcPr>
          <w:p>
            <w:r>
              <w:rPr>
                <w:sz w:val="11"/>
              </w:rPr>
              <w:t>187</w:t>
              <w:br/>
              <w:t>Scallop R14 S28</w:t>
            </w:r>
          </w:p>
        </w:tc>
        <w:tc>
          <w:tcPr>
            <w:tcW w:type="dxa" w:w="3696"/>
            <w:vAlign w:val="center"/>
          </w:tcPr>
          <w:p>
            <w:r>
              <w:rPr>
                <w:sz w:val="11"/>
              </w:rPr>
              <w:t xml:space="preserve">M10,40 Q24.0,54 38,40 Q52.0,54 66,40 Q80.0,54 94,40 Q108.0,54 122,40 Q136.0,54 150,40 Q164.0,54 178,40 Q192.0,54 206,40 Q208.0,54 210,40 </w:t>
            </w:r>
          </w:p>
        </w:tc>
        <w:tc>
          <w:tcPr>
            <w:tcW w:type="dxa" w:w="3696"/>
            <w:vAlign w:val="center"/>
          </w:tcPr>
          <w:p>
            <w:r>
              <w:rPr>
                <w:sz w:val="11"/>
              </w:rPr>
              <w:t>CUT</w:t>
            </w:r>
          </w:p>
        </w:tc>
      </w:tr>
      <w:tr>
        <w:tc>
          <w:tcPr>
            <w:tcW w:type="dxa" w:w="3696"/>
            <w:vAlign w:val="center"/>
          </w:tcPr>
          <w:p>
            <w:r>
              <w:rPr>
                <w:sz w:val="11"/>
              </w:rPr>
              <w:t>188</w:t>
              <w:br/>
              <w:t>Scallop R16 S12</w:t>
            </w:r>
          </w:p>
        </w:tc>
        <w:tc>
          <w:tcPr>
            <w:tcW w:type="dxa" w:w="3696"/>
            <w:vAlign w:val="center"/>
          </w:tcPr>
          <w:p>
            <w:r>
              <w:rPr>
                <w:sz w:val="11"/>
              </w:rPr>
              <w:t xml:space="preserve">M10,40 Q16.0,56 22,40 Q28.0,56 34,40 Q40.0,56 46,40 Q52.0,56 58,40 Q64.0,56 70,40 Q76.0,56 82,40 Q88.0,56 94,40 Q100.0,56 106,40 Q112.0,56 118,40 Q124.0,56 130,40 Q136.0,56 142,40 Q148.0,56 154,40 Q160.0,56 166,40 Q172.0,56 178,40 Q184.0,56 190,40 Q196.0,56 202,40 Q206.0,56 210,40 </w:t>
            </w:r>
          </w:p>
        </w:tc>
        <w:tc>
          <w:tcPr>
            <w:tcW w:type="dxa" w:w="3696"/>
            <w:vAlign w:val="center"/>
          </w:tcPr>
          <w:p>
            <w:r>
              <w:rPr>
                <w:sz w:val="11"/>
              </w:rPr>
              <w:t>CUT</w:t>
            </w:r>
          </w:p>
        </w:tc>
      </w:tr>
      <w:tr>
        <w:tc>
          <w:tcPr>
            <w:tcW w:type="dxa" w:w="3696"/>
            <w:vAlign w:val="center"/>
          </w:tcPr>
          <w:p>
            <w:r>
              <w:rPr>
                <w:sz w:val="11"/>
              </w:rPr>
              <w:t>189</w:t>
              <w:br/>
              <w:t>Scallop R16 S16</w:t>
            </w:r>
          </w:p>
        </w:tc>
        <w:tc>
          <w:tcPr>
            <w:tcW w:type="dxa" w:w="3696"/>
            <w:vAlign w:val="center"/>
          </w:tcPr>
          <w:p>
            <w:r>
              <w:rPr>
                <w:sz w:val="11"/>
              </w:rPr>
              <w:t xml:space="preserve">M10,40 Q18.0,56 26,40 Q34.0,56 42,40 Q50.0,56 58,40 Q66.0,56 74,40 Q82.0,56 90,40 Q98.0,56 106,40 Q114.0,56 122,40 Q130.0,56 138,40 Q146.0,56 154,40 Q162.0,56 170,40 Q178.0,56 186,40 Q194.0,56 202,40 Q206.0,56 210,40 </w:t>
            </w:r>
          </w:p>
        </w:tc>
        <w:tc>
          <w:tcPr>
            <w:tcW w:type="dxa" w:w="3696"/>
            <w:vAlign w:val="center"/>
          </w:tcPr>
          <w:p>
            <w:r>
              <w:rPr>
                <w:sz w:val="11"/>
              </w:rPr>
              <w:t>CUT</w:t>
            </w:r>
          </w:p>
        </w:tc>
      </w:tr>
      <w:tr>
        <w:tc>
          <w:tcPr>
            <w:tcW w:type="dxa" w:w="3696"/>
            <w:vAlign w:val="center"/>
          </w:tcPr>
          <w:p>
            <w:r>
              <w:rPr>
                <w:sz w:val="11"/>
              </w:rPr>
              <w:t>190</w:t>
              <w:br/>
              <w:t>Scallop R16 S20</w:t>
            </w:r>
          </w:p>
        </w:tc>
        <w:tc>
          <w:tcPr>
            <w:tcW w:type="dxa" w:w="3696"/>
            <w:vAlign w:val="center"/>
          </w:tcPr>
          <w:p>
            <w:r>
              <w:rPr>
                <w:sz w:val="11"/>
              </w:rPr>
              <w:t xml:space="preserve">M10,40 Q20.0,56 30,40 Q40.0,56 50,40 Q60.0,56 70,40 Q80.0,56 90,40 Q100.0,56 110,40 Q120.0,56 130,40 Q140.0,56 150,40 Q160.0,56 170,40 Q180.0,56 190,40 Q200.0,56 210,40 </w:t>
            </w:r>
          </w:p>
        </w:tc>
        <w:tc>
          <w:tcPr>
            <w:tcW w:type="dxa" w:w="3696"/>
            <w:vAlign w:val="center"/>
          </w:tcPr>
          <w:p>
            <w:r>
              <w:rPr>
                <w:sz w:val="11"/>
              </w:rPr>
              <w:t>CUT</w:t>
            </w:r>
          </w:p>
        </w:tc>
      </w:tr>
      <w:tr>
        <w:tc>
          <w:tcPr>
            <w:tcW w:type="dxa" w:w="3696"/>
            <w:vAlign w:val="center"/>
          </w:tcPr>
          <w:p>
            <w:r>
              <w:rPr>
                <w:sz w:val="11"/>
              </w:rPr>
              <w:t>191</w:t>
              <w:br/>
              <w:t>Scallop R16 S24</w:t>
            </w:r>
          </w:p>
        </w:tc>
        <w:tc>
          <w:tcPr>
            <w:tcW w:type="dxa" w:w="3696"/>
            <w:vAlign w:val="center"/>
          </w:tcPr>
          <w:p>
            <w:r>
              <w:rPr>
                <w:sz w:val="11"/>
              </w:rPr>
              <w:t xml:space="preserve">M10,40 Q22.0,56 34,40 Q46.0,56 58,40 Q70.0,56 82,40 Q94.0,56 106,40 Q118.0,56 130,40 Q142.0,56 154,40 Q166.0,56 178,40 Q190.0,56 202,40 Q206.0,56 210,40 </w:t>
            </w:r>
          </w:p>
        </w:tc>
        <w:tc>
          <w:tcPr>
            <w:tcW w:type="dxa" w:w="3696"/>
            <w:vAlign w:val="center"/>
          </w:tcPr>
          <w:p>
            <w:r>
              <w:rPr>
                <w:sz w:val="11"/>
              </w:rPr>
              <w:t>CUT</w:t>
            </w:r>
          </w:p>
        </w:tc>
      </w:tr>
      <w:tr>
        <w:tc>
          <w:tcPr>
            <w:tcW w:type="dxa" w:w="3696"/>
            <w:vAlign w:val="center"/>
          </w:tcPr>
          <w:p>
            <w:r>
              <w:rPr>
                <w:sz w:val="11"/>
              </w:rPr>
              <w:t>192</w:t>
              <w:br/>
              <w:t>Scallop R16 S28</w:t>
            </w:r>
          </w:p>
        </w:tc>
        <w:tc>
          <w:tcPr>
            <w:tcW w:type="dxa" w:w="3696"/>
            <w:vAlign w:val="center"/>
          </w:tcPr>
          <w:p>
            <w:r>
              <w:rPr>
                <w:sz w:val="11"/>
              </w:rPr>
              <w:t xml:space="preserve">M10,40 Q24.0,56 38,40 Q52.0,56 66,40 Q80.0,56 94,40 Q108.0,56 122,40 Q136.0,56 150,40 Q164.0,56 178,40 Q192.0,56 206,40 Q208.0,56 210,40 </w:t>
            </w:r>
          </w:p>
        </w:tc>
        <w:tc>
          <w:tcPr>
            <w:tcW w:type="dxa" w:w="3696"/>
            <w:vAlign w:val="center"/>
          </w:tcPr>
          <w:p>
            <w:r>
              <w:rPr>
                <w:sz w:val="11"/>
              </w:rPr>
              <w:t>CUT</w:t>
            </w:r>
          </w:p>
        </w:tc>
      </w:tr>
      <w:tr>
        <w:tc>
          <w:tcPr>
            <w:tcW w:type="dxa" w:w="3696"/>
            <w:vAlign w:val="center"/>
          </w:tcPr>
          <w:p>
            <w:r>
              <w:rPr>
                <w:sz w:val="11"/>
              </w:rPr>
              <w:t>193</w:t>
              <w:br/>
              <w:t>Scallop R18 S12</w:t>
            </w:r>
          </w:p>
        </w:tc>
        <w:tc>
          <w:tcPr>
            <w:tcW w:type="dxa" w:w="3696"/>
            <w:vAlign w:val="center"/>
          </w:tcPr>
          <w:p>
            <w:r>
              <w:rPr>
                <w:sz w:val="11"/>
              </w:rPr>
              <w:t xml:space="preserve">M10,40 Q16.0,58 22,40 Q28.0,58 34,40 Q40.0,58 46,40 Q52.0,58 58,40 Q64.0,58 70,40 Q76.0,58 82,40 Q88.0,58 94,40 Q100.0,58 106,40 Q112.0,58 118,40 Q124.0,58 130,40 Q136.0,58 142,40 Q148.0,58 154,40 Q160.0,58 166,40 Q172.0,58 178,40 Q184.0,58 190,40 Q196.0,58 202,40 Q206.0,58 210,40 </w:t>
            </w:r>
          </w:p>
        </w:tc>
        <w:tc>
          <w:tcPr>
            <w:tcW w:type="dxa" w:w="3696"/>
            <w:vAlign w:val="center"/>
          </w:tcPr>
          <w:p>
            <w:r>
              <w:rPr>
                <w:sz w:val="11"/>
              </w:rPr>
              <w:t>CUT</w:t>
            </w:r>
          </w:p>
        </w:tc>
      </w:tr>
      <w:tr>
        <w:tc>
          <w:tcPr>
            <w:tcW w:type="dxa" w:w="3696"/>
            <w:vAlign w:val="center"/>
          </w:tcPr>
          <w:p>
            <w:r>
              <w:rPr>
                <w:sz w:val="11"/>
              </w:rPr>
              <w:t>194</w:t>
              <w:br/>
              <w:t>Scallop R18 S16</w:t>
            </w:r>
          </w:p>
        </w:tc>
        <w:tc>
          <w:tcPr>
            <w:tcW w:type="dxa" w:w="3696"/>
            <w:vAlign w:val="center"/>
          </w:tcPr>
          <w:p>
            <w:r>
              <w:rPr>
                <w:sz w:val="11"/>
              </w:rPr>
              <w:t xml:space="preserve">M10,40 Q18.0,58 26,40 Q34.0,58 42,40 Q50.0,58 58,40 Q66.0,58 74,40 Q82.0,58 90,40 Q98.0,58 106,40 Q114.0,58 122,40 Q130.0,58 138,40 Q146.0,58 154,40 Q162.0,58 170,40 Q178.0,58 186,40 Q194.0,58 202,40 Q206.0,58 210,40 </w:t>
            </w:r>
          </w:p>
        </w:tc>
        <w:tc>
          <w:tcPr>
            <w:tcW w:type="dxa" w:w="3696"/>
            <w:vAlign w:val="center"/>
          </w:tcPr>
          <w:p>
            <w:r>
              <w:rPr>
                <w:sz w:val="11"/>
              </w:rPr>
              <w:t>CUT</w:t>
            </w:r>
          </w:p>
        </w:tc>
      </w:tr>
      <w:tr>
        <w:tc>
          <w:tcPr>
            <w:tcW w:type="dxa" w:w="3696"/>
            <w:vAlign w:val="center"/>
          </w:tcPr>
          <w:p>
            <w:r>
              <w:rPr>
                <w:sz w:val="11"/>
              </w:rPr>
              <w:t>195</w:t>
              <w:br/>
              <w:t>Scallop R18 S20</w:t>
            </w:r>
          </w:p>
        </w:tc>
        <w:tc>
          <w:tcPr>
            <w:tcW w:type="dxa" w:w="3696"/>
            <w:vAlign w:val="center"/>
          </w:tcPr>
          <w:p>
            <w:r>
              <w:rPr>
                <w:sz w:val="11"/>
              </w:rPr>
              <w:t xml:space="preserve">M10,40 Q20.0,58 30,40 Q40.0,58 50,40 Q60.0,58 70,40 Q80.0,58 90,40 Q100.0,58 110,40 Q120.0,58 130,40 Q140.0,58 150,40 Q160.0,58 170,40 Q180.0,58 190,40 Q200.0,58 210,40 </w:t>
            </w:r>
          </w:p>
        </w:tc>
        <w:tc>
          <w:tcPr>
            <w:tcW w:type="dxa" w:w="3696"/>
            <w:vAlign w:val="center"/>
          </w:tcPr>
          <w:p>
            <w:r>
              <w:rPr>
                <w:sz w:val="11"/>
              </w:rPr>
              <w:t>CUT</w:t>
            </w:r>
          </w:p>
        </w:tc>
      </w:tr>
      <w:tr>
        <w:tc>
          <w:tcPr>
            <w:tcW w:type="dxa" w:w="3696"/>
            <w:vAlign w:val="center"/>
          </w:tcPr>
          <w:p>
            <w:r>
              <w:rPr>
                <w:sz w:val="11"/>
              </w:rPr>
              <w:t>196</w:t>
              <w:br/>
              <w:t>Scallop R18 S24</w:t>
            </w:r>
          </w:p>
        </w:tc>
        <w:tc>
          <w:tcPr>
            <w:tcW w:type="dxa" w:w="3696"/>
            <w:vAlign w:val="center"/>
          </w:tcPr>
          <w:p>
            <w:r>
              <w:rPr>
                <w:sz w:val="11"/>
              </w:rPr>
              <w:t xml:space="preserve">M10,40 Q22.0,58 34,40 Q46.0,58 58,40 Q70.0,58 82,40 Q94.0,58 106,40 Q118.0,58 130,40 Q142.0,58 154,40 Q166.0,58 178,40 Q190.0,58 202,40 Q206.0,58 210,40 </w:t>
            </w:r>
          </w:p>
        </w:tc>
        <w:tc>
          <w:tcPr>
            <w:tcW w:type="dxa" w:w="3696"/>
            <w:vAlign w:val="center"/>
          </w:tcPr>
          <w:p>
            <w:r>
              <w:rPr>
                <w:sz w:val="11"/>
              </w:rPr>
              <w:t>CUT</w:t>
            </w:r>
          </w:p>
        </w:tc>
      </w:tr>
      <w:tr>
        <w:tc>
          <w:tcPr>
            <w:tcW w:type="dxa" w:w="3696"/>
            <w:vAlign w:val="center"/>
          </w:tcPr>
          <w:p>
            <w:r>
              <w:rPr>
                <w:sz w:val="11"/>
              </w:rPr>
              <w:t>197</w:t>
              <w:br/>
              <w:t>Scallop R18 S28</w:t>
            </w:r>
          </w:p>
        </w:tc>
        <w:tc>
          <w:tcPr>
            <w:tcW w:type="dxa" w:w="3696"/>
            <w:vAlign w:val="center"/>
          </w:tcPr>
          <w:p>
            <w:r>
              <w:rPr>
                <w:sz w:val="11"/>
              </w:rPr>
              <w:t xml:space="preserve">M10,40 Q24.0,58 38,40 Q52.0,58 66,40 Q80.0,58 94,40 Q108.0,58 122,40 Q136.0,58 150,40 Q164.0,58 178,40 Q192.0,58 206,40 Q208.0,58 210,40 </w:t>
            </w:r>
          </w:p>
        </w:tc>
        <w:tc>
          <w:tcPr>
            <w:tcW w:type="dxa" w:w="3696"/>
            <w:vAlign w:val="center"/>
          </w:tcPr>
          <w:p>
            <w:r>
              <w:rPr>
                <w:sz w:val="11"/>
              </w:rPr>
              <w:t>CUT</w:t>
            </w:r>
          </w:p>
        </w:tc>
      </w:tr>
      <w:tr>
        <w:tc>
          <w:tcPr>
            <w:tcW w:type="dxa" w:w="3696"/>
            <w:vAlign w:val="center"/>
          </w:tcPr>
          <w:p>
            <w:r>
              <w:rPr>
                <w:sz w:val="11"/>
              </w:rPr>
              <w:t>198</w:t>
              <w:br/>
              <w:t>Scallop R20 S12</w:t>
            </w:r>
          </w:p>
        </w:tc>
        <w:tc>
          <w:tcPr>
            <w:tcW w:type="dxa" w:w="3696"/>
            <w:vAlign w:val="center"/>
          </w:tcPr>
          <w:p>
            <w:r>
              <w:rPr>
                <w:sz w:val="11"/>
              </w:rPr>
              <w:t xml:space="preserve">M10,40 Q16.0,60 22,40 Q28.0,60 34,40 Q40.0,60 46,40 Q52.0,60 58,40 Q64.0,60 70,40 Q76.0,60 82,40 Q88.0,60 94,40 Q100.0,60 106,40 Q112.0,60 118,40 Q124.0,60 130,40 Q136.0,60 142,40 Q148.0,60 154,40 Q160.0,60 166,40 Q172.0,60 178,40 Q184.0,60 190,40 Q196.0,60 202,40 Q206.0,60 210,40 </w:t>
            </w:r>
          </w:p>
        </w:tc>
        <w:tc>
          <w:tcPr>
            <w:tcW w:type="dxa" w:w="3696"/>
            <w:vAlign w:val="center"/>
          </w:tcPr>
          <w:p>
            <w:r>
              <w:rPr>
                <w:sz w:val="11"/>
              </w:rPr>
              <w:t>CUT</w:t>
            </w:r>
          </w:p>
        </w:tc>
      </w:tr>
      <w:tr>
        <w:tc>
          <w:tcPr>
            <w:tcW w:type="dxa" w:w="3696"/>
            <w:vAlign w:val="center"/>
          </w:tcPr>
          <w:p>
            <w:r>
              <w:rPr>
                <w:sz w:val="11"/>
              </w:rPr>
              <w:t>199</w:t>
              <w:br/>
              <w:t>Scallop R20 S16</w:t>
            </w:r>
          </w:p>
        </w:tc>
        <w:tc>
          <w:tcPr>
            <w:tcW w:type="dxa" w:w="3696"/>
            <w:vAlign w:val="center"/>
          </w:tcPr>
          <w:p>
            <w:r>
              <w:rPr>
                <w:sz w:val="11"/>
              </w:rPr>
              <w:t xml:space="preserve">M10,40 Q18.0,60 26,40 Q34.0,60 42,40 Q50.0,60 58,40 Q66.0,60 74,40 Q82.0,60 90,40 Q98.0,60 106,40 Q114.0,60 122,40 Q130.0,60 138,40 Q146.0,60 154,40 Q162.0,60 170,40 Q178.0,60 186,40 Q194.0,60 202,40 Q206.0,60 210,40 </w:t>
            </w:r>
          </w:p>
        </w:tc>
        <w:tc>
          <w:tcPr>
            <w:tcW w:type="dxa" w:w="3696"/>
            <w:vAlign w:val="center"/>
          </w:tcPr>
          <w:p>
            <w:r>
              <w:rPr>
                <w:sz w:val="11"/>
              </w:rPr>
              <w:t>CUT</w:t>
            </w:r>
          </w:p>
        </w:tc>
      </w:tr>
      <w:tr>
        <w:tc>
          <w:tcPr>
            <w:tcW w:type="dxa" w:w="3696"/>
            <w:vAlign w:val="center"/>
          </w:tcPr>
          <w:p>
            <w:r>
              <w:rPr>
                <w:sz w:val="11"/>
              </w:rPr>
              <w:t>200</w:t>
              <w:br/>
              <w:t>Scallop R20 S20</w:t>
            </w:r>
          </w:p>
        </w:tc>
        <w:tc>
          <w:tcPr>
            <w:tcW w:type="dxa" w:w="3696"/>
            <w:vAlign w:val="center"/>
          </w:tcPr>
          <w:p>
            <w:r>
              <w:rPr>
                <w:sz w:val="11"/>
              </w:rPr>
              <w:t xml:space="preserve">M10,40 Q20.0,60 30,40 Q40.0,60 50,40 Q60.0,60 70,40 Q80.0,60 90,40 Q100.0,60 110,40 Q120.0,60 130,40 Q140.0,60 150,40 Q160.0,60 170,40 Q180.0,60 190,40 Q200.0,60 210,40 </w:t>
            </w:r>
          </w:p>
        </w:tc>
        <w:tc>
          <w:tcPr>
            <w:tcW w:type="dxa" w:w="3696"/>
            <w:vAlign w:val="center"/>
          </w:tcPr>
          <w:p>
            <w:r>
              <w:rPr>
                <w:sz w:val="11"/>
              </w:rPr>
              <w:t>CUT</w:t>
            </w:r>
          </w:p>
        </w:tc>
      </w:tr>
      <w:tr>
        <w:tc>
          <w:tcPr>
            <w:tcW w:type="dxa" w:w="3696"/>
            <w:vAlign w:val="center"/>
          </w:tcPr>
          <w:p>
            <w:r>
              <w:rPr>
                <w:sz w:val="11"/>
              </w:rPr>
              <w:t>201</w:t>
              <w:br/>
              <w:t>Scallop R20 S24</w:t>
            </w:r>
          </w:p>
        </w:tc>
        <w:tc>
          <w:tcPr>
            <w:tcW w:type="dxa" w:w="3696"/>
            <w:vAlign w:val="center"/>
          </w:tcPr>
          <w:p>
            <w:r>
              <w:rPr>
                <w:sz w:val="11"/>
              </w:rPr>
              <w:t xml:space="preserve">M10,40 Q22.0,60 34,40 Q46.0,60 58,40 Q70.0,60 82,40 Q94.0,60 106,40 Q118.0,60 130,40 Q142.0,60 154,40 Q166.0,60 178,40 Q190.0,60 202,40 Q206.0,60 210,40 </w:t>
            </w:r>
          </w:p>
        </w:tc>
        <w:tc>
          <w:tcPr>
            <w:tcW w:type="dxa" w:w="3696"/>
            <w:vAlign w:val="center"/>
          </w:tcPr>
          <w:p>
            <w:r>
              <w:rPr>
                <w:sz w:val="11"/>
              </w:rPr>
              <w:t>CUT</w:t>
            </w:r>
          </w:p>
        </w:tc>
      </w:tr>
      <w:tr>
        <w:tc>
          <w:tcPr>
            <w:tcW w:type="dxa" w:w="3696"/>
            <w:vAlign w:val="center"/>
          </w:tcPr>
          <w:p>
            <w:r>
              <w:rPr>
                <w:sz w:val="11"/>
              </w:rPr>
              <w:t>202</w:t>
              <w:br/>
              <w:t>Scallop R20 S28</w:t>
            </w:r>
          </w:p>
        </w:tc>
        <w:tc>
          <w:tcPr>
            <w:tcW w:type="dxa" w:w="3696"/>
            <w:vAlign w:val="center"/>
          </w:tcPr>
          <w:p>
            <w:r>
              <w:rPr>
                <w:sz w:val="11"/>
              </w:rPr>
              <w:t xml:space="preserve">M10,40 Q24.0,60 38,40 Q52.0,60 66,40 Q80.0,60 94,40 Q108.0,60 122,40 Q136.0,60 150,40 Q164.0,60 178,40 Q192.0,60 206,40 Q208.0,60 210,40 </w:t>
            </w:r>
          </w:p>
        </w:tc>
        <w:tc>
          <w:tcPr>
            <w:tcW w:type="dxa" w:w="3696"/>
            <w:vAlign w:val="center"/>
          </w:tcPr>
          <w:p>
            <w:r>
              <w:rPr>
                <w:sz w:val="11"/>
              </w:rPr>
              <w:t>CUT</w:t>
            </w:r>
          </w:p>
        </w:tc>
      </w:tr>
      <w:tr>
        <w:tc>
          <w:tcPr>
            <w:tcW w:type="dxa" w:w="3696"/>
            <w:vAlign w:val="center"/>
          </w:tcPr>
          <w:p>
            <w:r>
              <w:rPr>
                <w:sz w:val="11"/>
              </w:rPr>
              <w:t>203</w:t>
              <w:br/>
              <w:t>V Notch D5 W12</w:t>
            </w:r>
          </w:p>
        </w:tc>
        <w:tc>
          <w:tcPr>
            <w:tcW w:type="dxa" w:w="3696"/>
            <w:vAlign w:val="center"/>
          </w:tcPr>
          <w:p>
            <w:r>
              <w:rPr>
                <w:sz w:val="11"/>
              </w:rPr>
              <w:t xml:space="preserve">M10,40 L16.0,45 L22,40 L28.0,45 L34,40 L40.0,45 L46,40 L52.0,45 L58,40 L64.0,45 L70,40 L76.0,45 L82,40 L88.0,45 L94,40 L100.0,45 L106,40 L112.0,45 L118,40 L124.0,45 L130,40 L136.0,45 L142,40 L148.0,45 L154,40 L160.0,45 L166,40 L172.0,45 L178,40 L184.0,45 L190,40 L196.0,45 L202,40 L206.0,45 L210,40 </w:t>
            </w:r>
          </w:p>
        </w:tc>
        <w:tc>
          <w:tcPr>
            <w:tcW w:type="dxa" w:w="3696"/>
            <w:vAlign w:val="center"/>
          </w:tcPr>
          <w:p>
            <w:r>
              <w:rPr>
                <w:sz w:val="11"/>
              </w:rPr>
              <w:t>CUT</w:t>
            </w:r>
          </w:p>
        </w:tc>
      </w:tr>
      <w:tr>
        <w:tc>
          <w:tcPr>
            <w:tcW w:type="dxa" w:w="3696"/>
            <w:vAlign w:val="center"/>
          </w:tcPr>
          <w:p>
            <w:r>
              <w:rPr>
                <w:sz w:val="11"/>
              </w:rPr>
              <w:t>204</w:t>
              <w:br/>
              <w:t>V Notch D5 W18</w:t>
            </w:r>
          </w:p>
        </w:tc>
        <w:tc>
          <w:tcPr>
            <w:tcW w:type="dxa" w:w="3696"/>
            <w:vAlign w:val="center"/>
          </w:tcPr>
          <w:p>
            <w:r>
              <w:rPr>
                <w:sz w:val="11"/>
              </w:rPr>
              <w:t xml:space="preserve">M10,40 L19.0,45 L28,40 L37.0,45 L46,40 L55.0,45 L64,40 L73.0,45 L82,40 L91.0,45 L100,40 L109.0,45 L118,40 L127.0,45 L136,40 L145.0,45 L154,40 L163.0,45 L172,40 L181.0,45 L190,40 L199.0,45 L208,40 L209.0,45 L210,40 </w:t>
            </w:r>
          </w:p>
        </w:tc>
        <w:tc>
          <w:tcPr>
            <w:tcW w:type="dxa" w:w="3696"/>
            <w:vAlign w:val="center"/>
          </w:tcPr>
          <w:p>
            <w:r>
              <w:rPr>
                <w:sz w:val="11"/>
              </w:rPr>
              <w:t>CUT</w:t>
            </w:r>
          </w:p>
        </w:tc>
      </w:tr>
      <w:tr>
        <w:tc>
          <w:tcPr>
            <w:tcW w:type="dxa" w:w="3696"/>
            <w:vAlign w:val="center"/>
          </w:tcPr>
          <w:p>
            <w:r>
              <w:rPr>
                <w:sz w:val="11"/>
              </w:rPr>
              <w:t>205</w:t>
              <w:br/>
              <w:t>V Notch D5 W24</w:t>
            </w:r>
          </w:p>
        </w:tc>
        <w:tc>
          <w:tcPr>
            <w:tcW w:type="dxa" w:w="3696"/>
            <w:vAlign w:val="center"/>
          </w:tcPr>
          <w:p>
            <w:r>
              <w:rPr>
                <w:sz w:val="11"/>
              </w:rPr>
              <w:t xml:space="preserve">M10,40 L22.0,45 L34,40 L46.0,45 L58,40 L70.0,45 L82,40 L94.0,45 L106,40 L118.0,45 L130,40 L142.0,45 L154,40 L166.0,45 L178,40 L190.0,45 L202,40 L206.0,45 L210,40 </w:t>
            </w:r>
          </w:p>
        </w:tc>
        <w:tc>
          <w:tcPr>
            <w:tcW w:type="dxa" w:w="3696"/>
            <w:vAlign w:val="center"/>
          </w:tcPr>
          <w:p>
            <w:r>
              <w:rPr>
                <w:sz w:val="11"/>
              </w:rPr>
              <w:t>CUT</w:t>
            </w:r>
          </w:p>
        </w:tc>
      </w:tr>
      <w:tr>
        <w:tc>
          <w:tcPr>
            <w:tcW w:type="dxa" w:w="3696"/>
            <w:vAlign w:val="center"/>
          </w:tcPr>
          <w:p>
            <w:r>
              <w:rPr>
                <w:sz w:val="11"/>
              </w:rPr>
              <w:t>206</w:t>
              <w:br/>
              <w:t>V Notch D5 W30</w:t>
            </w:r>
          </w:p>
        </w:tc>
        <w:tc>
          <w:tcPr>
            <w:tcW w:type="dxa" w:w="3696"/>
            <w:vAlign w:val="center"/>
          </w:tcPr>
          <w:p>
            <w:r>
              <w:rPr>
                <w:sz w:val="11"/>
              </w:rPr>
              <w:t xml:space="preserve">M10,40 L25.0,45 L40,40 L55.0,45 L70,40 L85.0,45 L100,40 L115.0,45 L130,40 L145.0,45 L160,40 L175.0,45 L190,40 L200.0,45 L210,40 </w:t>
            </w:r>
          </w:p>
        </w:tc>
        <w:tc>
          <w:tcPr>
            <w:tcW w:type="dxa" w:w="3696"/>
            <w:vAlign w:val="center"/>
          </w:tcPr>
          <w:p>
            <w:r>
              <w:rPr>
                <w:sz w:val="11"/>
              </w:rPr>
              <w:t>CUT</w:t>
            </w:r>
          </w:p>
        </w:tc>
      </w:tr>
      <w:tr>
        <w:tc>
          <w:tcPr>
            <w:tcW w:type="dxa" w:w="3696"/>
            <w:vAlign w:val="center"/>
          </w:tcPr>
          <w:p>
            <w:r>
              <w:rPr>
                <w:sz w:val="11"/>
              </w:rPr>
              <w:t>207</w:t>
              <w:br/>
              <w:t>V Notch D8 W12</w:t>
            </w:r>
          </w:p>
        </w:tc>
        <w:tc>
          <w:tcPr>
            <w:tcW w:type="dxa" w:w="3696"/>
            <w:vAlign w:val="center"/>
          </w:tcPr>
          <w:p>
            <w:r>
              <w:rPr>
                <w:sz w:val="11"/>
              </w:rPr>
              <w:t xml:space="preserve">M10,40 L16.0,48 L22,40 L28.0,48 L34,40 L40.0,48 L46,40 L52.0,48 L58,40 L64.0,48 L70,40 L76.0,48 L82,40 L88.0,48 L94,40 L100.0,48 L106,40 L112.0,48 L118,40 L124.0,48 L130,40 L136.0,48 L142,40 L148.0,48 L154,40 L160.0,48 L166,40 L172.0,48 L178,40 L184.0,48 L190,40 L196.0,48 L202,40 L206.0,48 L210,40 </w:t>
            </w:r>
          </w:p>
        </w:tc>
        <w:tc>
          <w:tcPr>
            <w:tcW w:type="dxa" w:w="3696"/>
            <w:vAlign w:val="center"/>
          </w:tcPr>
          <w:p>
            <w:r>
              <w:rPr>
                <w:sz w:val="11"/>
              </w:rPr>
              <w:t>CUT</w:t>
            </w:r>
          </w:p>
        </w:tc>
      </w:tr>
      <w:tr>
        <w:tc>
          <w:tcPr>
            <w:tcW w:type="dxa" w:w="3696"/>
            <w:vAlign w:val="center"/>
          </w:tcPr>
          <w:p>
            <w:r>
              <w:rPr>
                <w:sz w:val="11"/>
              </w:rPr>
              <w:t>208</w:t>
              <w:br/>
              <w:t>V Notch D8 W18</w:t>
            </w:r>
          </w:p>
        </w:tc>
        <w:tc>
          <w:tcPr>
            <w:tcW w:type="dxa" w:w="3696"/>
            <w:vAlign w:val="center"/>
          </w:tcPr>
          <w:p>
            <w:r>
              <w:rPr>
                <w:sz w:val="11"/>
              </w:rPr>
              <w:t xml:space="preserve">M10,40 L19.0,48 L28,40 L37.0,48 L46,40 L55.0,48 L64,40 L73.0,48 L82,40 L91.0,48 L100,40 L109.0,48 L118,40 L127.0,48 L136,40 L145.0,48 L154,40 L163.0,48 L172,40 L181.0,48 L190,40 L199.0,48 L208,40 L209.0,48 L210,40 </w:t>
            </w:r>
          </w:p>
        </w:tc>
        <w:tc>
          <w:tcPr>
            <w:tcW w:type="dxa" w:w="3696"/>
            <w:vAlign w:val="center"/>
          </w:tcPr>
          <w:p>
            <w:r>
              <w:rPr>
                <w:sz w:val="11"/>
              </w:rPr>
              <w:t>CUT</w:t>
            </w:r>
          </w:p>
        </w:tc>
      </w:tr>
      <w:tr>
        <w:tc>
          <w:tcPr>
            <w:tcW w:type="dxa" w:w="3696"/>
            <w:vAlign w:val="center"/>
          </w:tcPr>
          <w:p>
            <w:r>
              <w:rPr>
                <w:sz w:val="11"/>
              </w:rPr>
              <w:t>209</w:t>
              <w:br/>
              <w:t>V Notch D8 W24</w:t>
            </w:r>
          </w:p>
        </w:tc>
        <w:tc>
          <w:tcPr>
            <w:tcW w:type="dxa" w:w="3696"/>
            <w:vAlign w:val="center"/>
          </w:tcPr>
          <w:p>
            <w:r>
              <w:rPr>
                <w:sz w:val="11"/>
              </w:rPr>
              <w:t xml:space="preserve">M10,40 L22.0,48 L34,40 L46.0,48 L58,40 L70.0,48 L82,40 L94.0,48 L106,40 L118.0,48 L130,40 L142.0,48 L154,40 L166.0,48 L178,40 L190.0,48 L202,40 L206.0,48 L210,40 </w:t>
            </w:r>
          </w:p>
        </w:tc>
        <w:tc>
          <w:tcPr>
            <w:tcW w:type="dxa" w:w="3696"/>
            <w:vAlign w:val="center"/>
          </w:tcPr>
          <w:p>
            <w:r>
              <w:rPr>
                <w:sz w:val="11"/>
              </w:rPr>
              <w:t>CUT</w:t>
            </w:r>
          </w:p>
        </w:tc>
      </w:tr>
      <w:tr>
        <w:tc>
          <w:tcPr>
            <w:tcW w:type="dxa" w:w="3696"/>
            <w:vAlign w:val="center"/>
          </w:tcPr>
          <w:p>
            <w:r>
              <w:rPr>
                <w:sz w:val="11"/>
              </w:rPr>
              <w:t>210</w:t>
              <w:br/>
              <w:t>V Notch D8 W30</w:t>
            </w:r>
          </w:p>
        </w:tc>
        <w:tc>
          <w:tcPr>
            <w:tcW w:type="dxa" w:w="3696"/>
            <w:vAlign w:val="center"/>
          </w:tcPr>
          <w:p>
            <w:r>
              <w:rPr>
                <w:sz w:val="11"/>
              </w:rPr>
              <w:t xml:space="preserve">M10,40 L25.0,48 L40,40 L55.0,48 L70,40 L85.0,48 L100,40 L115.0,48 L130,40 L145.0,48 L160,40 L175.0,48 L190,40 L200.0,48 L210,40 </w:t>
            </w:r>
          </w:p>
        </w:tc>
        <w:tc>
          <w:tcPr>
            <w:tcW w:type="dxa" w:w="3696"/>
            <w:vAlign w:val="center"/>
          </w:tcPr>
          <w:p>
            <w:r>
              <w:rPr>
                <w:sz w:val="11"/>
              </w:rPr>
              <w:t>CUT</w:t>
            </w:r>
          </w:p>
        </w:tc>
      </w:tr>
      <w:tr>
        <w:tc>
          <w:tcPr>
            <w:tcW w:type="dxa" w:w="3696"/>
            <w:vAlign w:val="center"/>
          </w:tcPr>
          <w:p>
            <w:r>
              <w:rPr>
                <w:sz w:val="11"/>
              </w:rPr>
              <w:t>211</w:t>
              <w:br/>
              <w:t>V Notch D10 W12</w:t>
            </w:r>
          </w:p>
        </w:tc>
        <w:tc>
          <w:tcPr>
            <w:tcW w:type="dxa" w:w="3696"/>
            <w:vAlign w:val="center"/>
          </w:tcPr>
          <w:p>
            <w:r>
              <w:rPr>
                <w:sz w:val="11"/>
              </w:rPr>
              <w:t xml:space="preserve">M10,40 L16.0,50 L22,40 L28.0,50 L34,40 L40.0,50 L46,40 L52.0,50 L58,40 L64.0,50 L70,40 L76.0,50 L82,40 L88.0,50 L94,40 L100.0,50 L106,40 L112.0,50 L118,40 L124.0,50 L130,40 L136.0,50 L142,40 L148.0,50 L154,40 L160.0,50 L166,40 L172.0,50 L178,40 L184.0,50 L190,40 L196.0,50 L202,40 L206.0,50 L210,40 </w:t>
            </w:r>
          </w:p>
        </w:tc>
        <w:tc>
          <w:tcPr>
            <w:tcW w:type="dxa" w:w="3696"/>
            <w:vAlign w:val="center"/>
          </w:tcPr>
          <w:p>
            <w:r>
              <w:rPr>
                <w:sz w:val="11"/>
              </w:rPr>
              <w:t>CUT</w:t>
            </w:r>
          </w:p>
        </w:tc>
      </w:tr>
      <w:tr>
        <w:tc>
          <w:tcPr>
            <w:tcW w:type="dxa" w:w="3696"/>
            <w:vAlign w:val="center"/>
          </w:tcPr>
          <w:p>
            <w:r>
              <w:rPr>
                <w:sz w:val="11"/>
              </w:rPr>
              <w:t>212</w:t>
              <w:br/>
              <w:t>V Notch D10 W18</w:t>
            </w:r>
          </w:p>
        </w:tc>
        <w:tc>
          <w:tcPr>
            <w:tcW w:type="dxa" w:w="3696"/>
            <w:vAlign w:val="center"/>
          </w:tcPr>
          <w:p>
            <w:r>
              <w:rPr>
                <w:sz w:val="11"/>
              </w:rPr>
              <w:t xml:space="preserve">M10,40 L19.0,50 L28,40 L37.0,50 L46,40 L55.0,50 L64,40 L73.0,50 L82,40 L91.0,50 L100,40 L109.0,50 L118,40 L127.0,50 L136,40 L145.0,50 L154,40 L163.0,50 L172,40 L181.0,50 L190,40 L199.0,50 L208,40 L209.0,50 L210,40 </w:t>
            </w:r>
          </w:p>
        </w:tc>
        <w:tc>
          <w:tcPr>
            <w:tcW w:type="dxa" w:w="3696"/>
            <w:vAlign w:val="center"/>
          </w:tcPr>
          <w:p>
            <w:r>
              <w:rPr>
                <w:sz w:val="11"/>
              </w:rPr>
              <w:t>CUT</w:t>
            </w:r>
          </w:p>
        </w:tc>
      </w:tr>
      <w:tr>
        <w:tc>
          <w:tcPr>
            <w:tcW w:type="dxa" w:w="3696"/>
            <w:vAlign w:val="center"/>
          </w:tcPr>
          <w:p>
            <w:r>
              <w:rPr>
                <w:sz w:val="11"/>
              </w:rPr>
              <w:t>213</w:t>
              <w:br/>
              <w:t>V Notch D10 W24</w:t>
            </w:r>
          </w:p>
        </w:tc>
        <w:tc>
          <w:tcPr>
            <w:tcW w:type="dxa" w:w="3696"/>
            <w:vAlign w:val="center"/>
          </w:tcPr>
          <w:p>
            <w:r>
              <w:rPr>
                <w:sz w:val="11"/>
              </w:rPr>
              <w:t xml:space="preserve">M10,40 L22.0,50 L34,40 L46.0,50 L58,40 L70.0,50 L82,40 L94.0,50 L106,40 L118.0,50 L130,40 L142.0,50 L154,40 L166.0,50 L178,40 L190.0,50 L202,40 L206.0,50 L210,40 </w:t>
            </w:r>
          </w:p>
        </w:tc>
        <w:tc>
          <w:tcPr>
            <w:tcW w:type="dxa" w:w="3696"/>
            <w:vAlign w:val="center"/>
          </w:tcPr>
          <w:p>
            <w:r>
              <w:rPr>
                <w:sz w:val="11"/>
              </w:rPr>
              <w:t>CUT</w:t>
            </w:r>
          </w:p>
        </w:tc>
      </w:tr>
      <w:tr>
        <w:tc>
          <w:tcPr>
            <w:tcW w:type="dxa" w:w="3696"/>
            <w:vAlign w:val="center"/>
          </w:tcPr>
          <w:p>
            <w:r>
              <w:rPr>
                <w:sz w:val="11"/>
              </w:rPr>
              <w:t>214</w:t>
              <w:br/>
              <w:t>V Notch D10 W30</w:t>
            </w:r>
          </w:p>
        </w:tc>
        <w:tc>
          <w:tcPr>
            <w:tcW w:type="dxa" w:w="3696"/>
            <w:vAlign w:val="center"/>
          </w:tcPr>
          <w:p>
            <w:r>
              <w:rPr>
                <w:sz w:val="11"/>
              </w:rPr>
              <w:t xml:space="preserve">M10,40 L25.0,50 L40,40 L55.0,50 L70,40 L85.0,50 L100,40 L115.0,50 L130,40 L145.0,50 L160,40 L175.0,50 L190,40 L200.0,50 L210,40 </w:t>
            </w:r>
          </w:p>
        </w:tc>
        <w:tc>
          <w:tcPr>
            <w:tcW w:type="dxa" w:w="3696"/>
            <w:vAlign w:val="center"/>
          </w:tcPr>
          <w:p>
            <w:r>
              <w:rPr>
                <w:sz w:val="11"/>
              </w:rPr>
              <w:t>CUT</w:t>
            </w:r>
          </w:p>
        </w:tc>
      </w:tr>
      <w:tr>
        <w:tc>
          <w:tcPr>
            <w:tcW w:type="dxa" w:w="3696"/>
            <w:vAlign w:val="center"/>
          </w:tcPr>
          <w:p>
            <w:r>
              <w:rPr>
                <w:sz w:val="11"/>
              </w:rPr>
              <w:t>215</w:t>
              <w:br/>
              <w:t>V Notch D12 W12</w:t>
            </w:r>
          </w:p>
        </w:tc>
        <w:tc>
          <w:tcPr>
            <w:tcW w:type="dxa" w:w="3696"/>
            <w:vAlign w:val="center"/>
          </w:tcPr>
          <w:p>
            <w:r>
              <w:rPr>
                <w:sz w:val="11"/>
              </w:rPr>
              <w:t xml:space="preserve">M10,40 L16.0,52 L22,40 L28.0,52 L34,40 L40.0,52 L46,40 L52.0,52 L58,40 L64.0,52 L70,40 L76.0,52 L82,40 L88.0,52 L94,40 L100.0,52 L106,40 L112.0,52 L118,40 L124.0,52 L130,40 L136.0,52 L142,40 L148.0,52 L154,40 L160.0,52 L166,40 L172.0,52 L178,40 L184.0,52 L190,40 L196.0,52 L202,40 L206.0,52 L210,40 </w:t>
            </w:r>
          </w:p>
        </w:tc>
        <w:tc>
          <w:tcPr>
            <w:tcW w:type="dxa" w:w="3696"/>
            <w:vAlign w:val="center"/>
          </w:tcPr>
          <w:p>
            <w:r>
              <w:rPr>
                <w:sz w:val="11"/>
              </w:rPr>
              <w:t>CUT</w:t>
            </w:r>
          </w:p>
        </w:tc>
      </w:tr>
      <w:tr>
        <w:tc>
          <w:tcPr>
            <w:tcW w:type="dxa" w:w="3696"/>
            <w:vAlign w:val="center"/>
          </w:tcPr>
          <w:p>
            <w:r>
              <w:rPr>
                <w:sz w:val="11"/>
              </w:rPr>
              <w:t>216</w:t>
              <w:br/>
              <w:t>V Notch D12 W18</w:t>
            </w:r>
          </w:p>
        </w:tc>
        <w:tc>
          <w:tcPr>
            <w:tcW w:type="dxa" w:w="3696"/>
            <w:vAlign w:val="center"/>
          </w:tcPr>
          <w:p>
            <w:r>
              <w:rPr>
                <w:sz w:val="11"/>
              </w:rPr>
              <w:t xml:space="preserve">M10,40 L19.0,52 L28,40 L37.0,52 L46,40 L55.0,52 L64,40 L73.0,52 L82,40 L91.0,52 L100,40 L109.0,52 L118,40 L127.0,52 L136,40 L145.0,52 L154,40 L163.0,52 L172,40 L181.0,52 L190,40 L199.0,52 L208,40 L209.0,52 L210,40 </w:t>
            </w:r>
          </w:p>
        </w:tc>
        <w:tc>
          <w:tcPr>
            <w:tcW w:type="dxa" w:w="3696"/>
            <w:vAlign w:val="center"/>
          </w:tcPr>
          <w:p>
            <w:r>
              <w:rPr>
                <w:sz w:val="11"/>
              </w:rPr>
              <w:t>CUT</w:t>
            </w:r>
          </w:p>
        </w:tc>
      </w:tr>
      <w:tr>
        <w:tc>
          <w:tcPr>
            <w:tcW w:type="dxa" w:w="3696"/>
            <w:vAlign w:val="center"/>
          </w:tcPr>
          <w:p>
            <w:r>
              <w:rPr>
                <w:sz w:val="11"/>
              </w:rPr>
              <w:t>217</w:t>
              <w:br/>
              <w:t>V Notch D12 W24</w:t>
            </w:r>
          </w:p>
        </w:tc>
        <w:tc>
          <w:tcPr>
            <w:tcW w:type="dxa" w:w="3696"/>
            <w:vAlign w:val="center"/>
          </w:tcPr>
          <w:p>
            <w:r>
              <w:rPr>
                <w:sz w:val="11"/>
              </w:rPr>
              <w:t xml:space="preserve">M10,40 L22.0,52 L34,40 L46.0,52 L58,40 L70.0,52 L82,40 L94.0,52 L106,40 L118.0,52 L130,40 L142.0,52 L154,40 L166.0,52 L178,40 L190.0,52 L202,40 L206.0,52 L210,40 </w:t>
            </w:r>
          </w:p>
        </w:tc>
        <w:tc>
          <w:tcPr>
            <w:tcW w:type="dxa" w:w="3696"/>
            <w:vAlign w:val="center"/>
          </w:tcPr>
          <w:p>
            <w:r>
              <w:rPr>
                <w:sz w:val="11"/>
              </w:rPr>
              <w:t>CUT</w:t>
            </w:r>
          </w:p>
        </w:tc>
      </w:tr>
      <w:tr>
        <w:tc>
          <w:tcPr>
            <w:tcW w:type="dxa" w:w="3696"/>
            <w:vAlign w:val="center"/>
          </w:tcPr>
          <w:p>
            <w:r>
              <w:rPr>
                <w:sz w:val="11"/>
              </w:rPr>
              <w:t>218</w:t>
              <w:br/>
              <w:t>V Notch D12 W30</w:t>
            </w:r>
          </w:p>
        </w:tc>
        <w:tc>
          <w:tcPr>
            <w:tcW w:type="dxa" w:w="3696"/>
            <w:vAlign w:val="center"/>
          </w:tcPr>
          <w:p>
            <w:r>
              <w:rPr>
                <w:sz w:val="11"/>
              </w:rPr>
              <w:t xml:space="preserve">M10,40 L25.0,52 L40,40 L55.0,52 L70,40 L85.0,52 L100,40 L115.0,52 L130,40 L145.0,52 L160,40 L175.0,52 L190,40 L200.0,52 L210,40 </w:t>
            </w:r>
          </w:p>
        </w:tc>
        <w:tc>
          <w:tcPr>
            <w:tcW w:type="dxa" w:w="3696"/>
            <w:vAlign w:val="center"/>
          </w:tcPr>
          <w:p>
            <w:r>
              <w:rPr>
                <w:sz w:val="11"/>
              </w:rPr>
              <w:t>CUT</w:t>
            </w:r>
          </w:p>
        </w:tc>
      </w:tr>
      <w:tr>
        <w:tc>
          <w:tcPr>
            <w:tcW w:type="dxa" w:w="3696"/>
            <w:vAlign w:val="center"/>
          </w:tcPr>
          <w:p>
            <w:r>
              <w:rPr>
                <w:sz w:val="11"/>
              </w:rPr>
              <w:t>219</w:t>
              <w:br/>
              <w:t>V Notch D15 W12</w:t>
            </w:r>
          </w:p>
        </w:tc>
        <w:tc>
          <w:tcPr>
            <w:tcW w:type="dxa" w:w="3696"/>
            <w:vAlign w:val="center"/>
          </w:tcPr>
          <w:p>
            <w:r>
              <w:rPr>
                <w:sz w:val="11"/>
              </w:rPr>
              <w:t xml:space="preserve">M10,40 L16.0,55 L22,40 L28.0,55 L34,40 L40.0,55 L46,40 L52.0,55 L58,40 L64.0,55 L70,40 L76.0,55 L82,40 L88.0,55 L94,40 L100.0,55 L106,40 L112.0,55 L118,40 L124.0,55 L130,40 L136.0,55 L142,40 L148.0,55 L154,40 L160.0,55 L166,40 L172.0,55 L178,40 L184.0,55 L190,40 L196.0,55 L202,40 L206.0,55 L210,40 </w:t>
            </w:r>
          </w:p>
        </w:tc>
        <w:tc>
          <w:tcPr>
            <w:tcW w:type="dxa" w:w="3696"/>
            <w:vAlign w:val="center"/>
          </w:tcPr>
          <w:p>
            <w:r>
              <w:rPr>
                <w:sz w:val="11"/>
              </w:rPr>
              <w:t>CUT</w:t>
            </w:r>
          </w:p>
        </w:tc>
      </w:tr>
      <w:tr>
        <w:tc>
          <w:tcPr>
            <w:tcW w:type="dxa" w:w="3696"/>
            <w:vAlign w:val="center"/>
          </w:tcPr>
          <w:p>
            <w:r>
              <w:rPr>
                <w:sz w:val="11"/>
              </w:rPr>
              <w:t>220</w:t>
              <w:br/>
              <w:t>V Notch D15 W18</w:t>
            </w:r>
          </w:p>
        </w:tc>
        <w:tc>
          <w:tcPr>
            <w:tcW w:type="dxa" w:w="3696"/>
            <w:vAlign w:val="center"/>
          </w:tcPr>
          <w:p>
            <w:r>
              <w:rPr>
                <w:sz w:val="11"/>
              </w:rPr>
              <w:t xml:space="preserve">M10,40 L19.0,55 L28,40 L37.0,55 L46,40 L55.0,55 L64,40 L73.0,55 L82,40 L91.0,55 L100,40 L109.0,55 L118,40 L127.0,55 L136,40 L145.0,55 L154,40 L163.0,55 L172,40 L181.0,55 L190,40 L199.0,55 L208,40 L209.0,55 L210,40 </w:t>
            </w:r>
          </w:p>
        </w:tc>
        <w:tc>
          <w:tcPr>
            <w:tcW w:type="dxa" w:w="3696"/>
            <w:vAlign w:val="center"/>
          </w:tcPr>
          <w:p>
            <w:r>
              <w:rPr>
                <w:sz w:val="11"/>
              </w:rPr>
              <w:t>CUT</w:t>
            </w:r>
          </w:p>
        </w:tc>
      </w:tr>
      <w:tr>
        <w:tc>
          <w:tcPr>
            <w:tcW w:type="dxa" w:w="3696"/>
            <w:vAlign w:val="center"/>
          </w:tcPr>
          <w:p>
            <w:r>
              <w:rPr>
                <w:sz w:val="11"/>
              </w:rPr>
              <w:t>221</w:t>
              <w:br/>
              <w:t>V Notch D15 W24</w:t>
            </w:r>
          </w:p>
        </w:tc>
        <w:tc>
          <w:tcPr>
            <w:tcW w:type="dxa" w:w="3696"/>
            <w:vAlign w:val="center"/>
          </w:tcPr>
          <w:p>
            <w:r>
              <w:rPr>
                <w:sz w:val="11"/>
              </w:rPr>
              <w:t xml:space="preserve">M10,40 L22.0,55 L34,40 L46.0,55 L58,40 L70.0,55 L82,40 L94.0,55 L106,40 L118.0,55 L130,40 L142.0,55 L154,40 L166.0,55 L178,40 L190.0,55 L202,40 L206.0,55 L210,40 </w:t>
            </w:r>
          </w:p>
        </w:tc>
        <w:tc>
          <w:tcPr>
            <w:tcW w:type="dxa" w:w="3696"/>
            <w:vAlign w:val="center"/>
          </w:tcPr>
          <w:p>
            <w:r>
              <w:rPr>
                <w:sz w:val="11"/>
              </w:rPr>
              <w:t>CUT</w:t>
            </w:r>
          </w:p>
        </w:tc>
      </w:tr>
      <w:tr>
        <w:tc>
          <w:tcPr>
            <w:tcW w:type="dxa" w:w="3696"/>
            <w:vAlign w:val="center"/>
          </w:tcPr>
          <w:p>
            <w:r>
              <w:rPr>
                <w:sz w:val="11"/>
              </w:rPr>
              <w:t>222</w:t>
              <w:br/>
              <w:t>V Notch D15 W30</w:t>
            </w:r>
          </w:p>
        </w:tc>
        <w:tc>
          <w:tcPr>
            <w:tcW w:type="dxa" w:w="3696"/>
            <w:vAlign w:val="center"/>
          </w:tcPr>
          <w:p>
            <w:r>
              <w:rPr>
                <w:sz w:val="11"/>
              </w:rPr>
              <w:t xml:space="preserve">M10,40 L25.0,55 L40,40 L55.0,55 L70,40 L85.0,55 L100,40 L115.0,55 L130,40 L145.0,55 L160,40 L175.0,55 L190,40 L200.0,55 L210,40 </w:t>
            </w:r>
          </w:p>
        </w:tc>
        <w:tc>
          <w:tcPr>
            <w:tcW w:type="dxa" w:w="3696"/>
            <w:vAlign w:val="center"/>
          </w:tcPr>
          <w:p>
            <w:r>
              <w:rPr>
                <w:sz w:val="11"/>
              </w:rPr>
              <w:t>CUT</w:t>
            </w:r>
          </w:p>
        </w:tc>
      </w:tr>
      <w:tr>
        <w:tc>
          <w:tcPr>
            <w:tcW w:type="dxa" w:w="3696"/>
            <w:vAlign w:val="center"/>
          </w:tcPr>
          <w:p>
            <w:r>
              <w:rPr>
                <w:sz w:val="11"/>
              </w:rPr>
              <w:t>223</w:t>
              <w:br/>
              <w:t>Fine Teeth 3mm</w:t>
            </w:r>
          </w:p>
        </w:tc>
        <w:tc>
          <w:tcPr>
            <w:tcW w:type="dxa" w:w="3696"/>
            <w:vAlign w:val="center"/>
          </w:tcPr>
          <w:p>
            <w:r>
              <w:rPr>
                <w:sz w:val="11"/>
              </w:rPr>
              <w:t xml:space="preserve">M10,40 L13.0,37 L16,40 L19.0,37 L22,40 L25.0,37 L28,40 L31.0,37 L34,40 L37.0,37 L40,40 L43.0,37 L46,40 L49.0,37 L52,40 L55.0,37 L58,40 L61.0,37 L64,40 L67.0,37 L70,40 L73.0,37 L76,40 L79.0,37 L82,40 L85.0,37 L88,40 L91.0,37 L94,40 L97.0,37 L100,40 L103.0,37 L106,40 L109.0,37 L112,40 L115.0,37 L118,40 L121.0,37 L124,40 L127.0,37 L130,40 L133.0,37 L136,40 L139.0,37 L142,40 L145.0,37 L148,40 L151.0,37 L154,40 L157.0,37 L160,40 L163.0,37 L166,40 L169.0,37 L172,40 L175.0,37 L178,40 L181.0,37 L184,40 L187.0,37 L190,40 L193.0,37 L196,40 L199.0,37 L202,40 L205.0,37 L208,40 L209.0,37 L210,40 </w:t>
            </w:r>
          </w:p>
        </w:tc>
        <w:tc>
          <w:tcPr>
            <w:tcW w:type="dxa" w:w="3696"/>
            <w:vAlign w:val="center"/>
          </w:tcPr>
          <w:p>
            <w:r>
              <w:rPr>
                <w:sz w:val="11"/>
              </w:rPr>
              <w:t>CUT</w:t>
            </w:r>
          </w:p>
        </w:tc>
      </w:tr>
      <w:tr>
        <w:tc>
          <w:tcPr>
            <w:tcW w:type="dxa" w:w="3696"/>
            <w:vAlign w:val="center"/>
          </w:tcPr>
          <w:p>
            <w:r>
              <w:rPr>
                <w:sz w:val="11"/>
              </w:rPr>
              <w:t>224</w:t>
              <w:br/>
              <w:t>Fine Teeth 5mm</w:t>
            </w:r>
          </w:p>
        </w:tc>
        <w:tc>
          <w:tcPr>
            <w:tcW w:type="dxa" w:w="3696"/>
            <w:vAlign w:val="center"/>
          </w:tcPr>
          <w:p>
            <w:r>
              <w:rPr>
                <w:sz w:val="11"/>
              </w:rPr>
              <w:t xml:space="preserve">M10,40 L15.0,35 L20,40 L25.0,35 L30,40 L35.0,35 L40,40 L45.0,35 L50,40 L55.0,35 L60,40 L65.0,35 L70,40 L75.0,35 L80,40 L85.0,35 L90,40 L95.0,35 L100,40 L105.0,35 L110,40 L115.0,35 L120,40 L125.0,35 L130,40 L135.0,35 L140,40 L145.0,35 L150,40 L155.0,35 L160,40 L165.0,35 L170,40 L175.0,35 L180,40 L185.0,35 L190,40 L195.0,35 L200,40 L205.0,35 L210,40 </w:t>
            </w:r>
          </w:p>
        </w:tc>
        <w:tc>
          <w:tcPr>
            <w:tcW w:type="dxa" w:w="3696"/>
            <w:vAlign w:val="center"/>
          </w:tcPr>
          <w:p>
            <w:r>
              <w:rPr>
                <w:sz w:val="11"/>
              </w:rPr>
              <w:t>CUT</w:t>
            </w:r>
          </w:p>
        </w:tc>
      </w:tr>
      <w:tr>
        <w:tc>
          <w:tcPr>
            <w:tcW w:type="dxa" w:w="3696"/>
            <w:vAlign w:val="center"/>
          </w:tcPr>
          <w:p>
            <w:r>
              <w:rPr>
                <w:sz w:val="11"/>
              </w:rPr>
              <w:t>225</w:t>
              <w:br/>
              <w:t>Fine Teeth 7mm</w:t>
            </w:r>
          </w:p>
        </w:tc>
        <w:tc>
          <w:tcPr>
            <w:tcW w:type="dxa" w:w="3696"/>
            <w:vAlign w:val="center"/>
          </w:tcPr>
          <w:p>
            <w:r>
              <w:rPr>
                <w:sz w:val="11"/>
              </w:rPr>
              <w:t xml:space="preserve">M10,40 L17.0,33 L24,40 L31.0,33 L38,40 L45.0,33 L52,40 L59.0,33 L66,40 L73.0,33 L80,40 L87.0,33 L94,40 L101.0,33 L108,40 L115.0,33 L122,40 L129.0,33 L136,40 L143.0,33 L150,40 L157.0,33 L164,40 L171.0,33 L178,40 L185.0,33 L192,40 L199.0,33 L206,40 L208.0,33 L210,40 </w:t>
            </w:r>
          </w:p>
        </w:tc>
        <w:tc>
          <w:tcPr>
            <w:tcW w:type="dxa" w:w="3696"/>
            <w:vAlign w:val="center"/>
          </w:tcPr>
          <w:p>
            <w:r>
              <w:rPr>
                <w:sz w:val="11"/>
              </w:rPr>
              <w:t>CUT</w:t>
            </w:r>
          </w:p>
        </w:tc>
      </w:tr>
      <w:tr>
        <w:tc>
          <w:tcPr>
            <w:tcW w:type="dxa" w:w="3696"/>
            <w:vAlign w:val="center"/>
          </w:tcPr>
          <w:p>
            <w:r>
              <w:rPr>
                <w:sz w:val="11"/>
              </w:rPr>
              <w:t>226</w:t>
              <w:br/>
              <w:t>Fine Teeth 9mm</w:t>
            </w:r>
          </w:p>
        </w:tc>
        <w:tc>
          <w:tcPr>
            <w:tcW w:type="dxa" w:w="3696"/>
            <w:vAlign w:val="center"/>
          </w:tcPr>
          <w:p>
            <w:r>
              <w:rPr>
                <w:sz w:val="11"/>
              </w:rPr>
              <w:t xml:space="preserve">M10,40 L19.0,31 L28,40 L37.0,31 L46,40 L55.0,31 L64,40 L73.0,31 L82,40 L91.0,31 L100,40 L109.0,31 L118,40 L127.0,31 L136,40 L145.0,31 L154,40 L163.0,31 L172,40 L181.0,31 L190,40 L199.0,31 L208,40 L209.0,31 L210,40 </w:t>
            </w:r>
          </w:p>
        </w:tc>
        <w:tc>
          <w:tcPr>
            <w:tcW w:type="dxa" w:w="3696"/>
            <w:vAlign w:val="center"/>
          </w:tcPr>
          <w:p>
            <w:r>
              <w:rPr>
                <w:sz w:val="11"/>
              </w:rPr>
              <w:t>CUT</w:t>
            </w:r>
          </w:p>
        </w:tc>
      </w:tr>
      <w:tr>
        <w:tc>
          <w:tcPr>
            <w:tcW w:type="dxa" w:w="3696"/>
            <w:vAlign w:val="center"/>
          </w:tcPr>
          <w:p>
            <w:r>
              <w:rPr>
                <w:sz w:val="11"/>
              </w:rPr>
              <w:t>227</w:t>
              <w:br/>
              <w:t>Fine Teeth 11mm</w:t>
            </w:r>
          </w:p>
        </w:tc>
        <w:tc>
          <w:tcPr>
            <w:tcW w:type="dxa" w:w="3696"/>
            <w:vAlign w:val="center"/>
          </w:tcPr>
          <w:p>
            <w:r>
              <w:rPr>
                <w:sz w:val="11"/>
              </w:rPr>
              <w:t xml:space="preserve">M10,40 L21.0,29 L32,40 L43.0,29 L54,40 L65.0,29 L76,40 L87.0,29 L98,40 L109.0,29 L120,40 L131.0,29 L142,40 L153.0,29 L164,40 L175.0,29 L186,40 L197.0,29 L208,40 L209.0,29 L210,40 </w:t>
            </w:r>
          </w:p>
        </w:tc>
        <w:tc>
          <w:tcPr>
            <w:tcW w:type="dxa" w:w="3696"/>
            <w:vAlign w:val="center"/>
          </w:tcPr>
          <w:p>
            <w:r>
              <w:rPr>
                <w:sz w:val="11"/>
              </w:rPr>
              <w:t>CUT</w:t>
            </w:r>
          </w:p>
        </w:tc>
      </w:tr>
      <w:tr>
        <w:tc>
          <w:tcPr>
            <w:tcW w:type="dxa" w:w="3696"/>
            <w:vAlign w:val="center"/>
          </w:tcPr>
          <w:p>
            <w:r>
              <w:rPr>
                <w:sz w:val="11"/>
              </w:rPr>
              <w:t>228</w:t>
              <w:br/>
              <w:t>Fine Teeth 13mm</w:t>
            </w:r>
          </w:p>
        </w:tc>
        <w:tc>
          <w:tcPr>
            <w:tcW w:type="dxa" w:w="3696"/>
            <w:vAlign w:val="center"/>
          </w:tcPr>
          <w:p>
            <w:r>
              <w:rPr>
                <w:sz w:val="11"/>
              </w:rPr>
              <w:t xml:space="preserve">M10,40 L23.0,27 L36,40 L49.0,27 L62,40 L75.0,27 L88,40 L101.0,27 L114,40 L127.0,27 L140,40 L153.0,27 L166,40 L179.0,27 L192,40 L201.0,27 L210,40 </w:t>
            </w:r>
          </w:p>
        </w:tc>
        <w:tc>
          <w:tcPr>
            <w:tcW w:type="dxa" w:w="3696"/>
            <w:vAlign w:val="center"/>
          </w:tcPr>
          <w:p>
            <w:r>
              <w:rPr>
                <w:sz w:val="11"/>
              </w:rPr>
              <w:t>CUT</w:t>
            </w:r>
          </w:p>
        </w:tc>
      </w:tr>
      <w:tr>
        <w:tc>
          <w:tcPr>
            <w:tcW w:type="dxa" w:w="3696"/>
            <w:vAlign w:val="center"/>
          </w:tcPr>
          <w:p>
            <w:r>
              <w:rPr>
                <w:sz w:val="11"/>
              </w:rPr>
              <w:t>229</w:t>
              <w:br/>
              <w:t>Fine Teeth 15mm</w:t>
            </w:r>
          </w:p>
        </w:tc>
        <w:tc>
          <w:tcPr>
            <w:tcW w:type="dxa" w:w="3696"/>
            <w:vAlign w:val="center"/>
          </w:tcPr>
          <w:p>
            <w:r>
              <w:rPr>
                <w:sz w:val="11"/>
              </w:rPr>
              <w:t xml:space="preserve">M10,40 L25.0,25 L40,40 L55.0,25 L70,40 L85.0,25 L100,40 L115.0,25 L130,40 L145.0,25 L160,40 L175.0,25 L190,40 L200.0,25 L210,40 </w:t>
            </w:r>
          </w:p>
        </w:tc>
        <w:tc>
          <w:tcPr>
            <w:tcW w:type="dxa" w:w="3696"/>
            <w:vAlign w:val="center"/>
          </w:tcPr>
          <w:p>
            <w:r>
              <w:rPr>
                <w:sz w:val="11"/>
              </w:rPr>
              <w:t>CUT</w:t>
            </w:r>
          </w:p>
        </w:tc>
      </w:tr>
      <w:tr>
        <w:tc>
          <w:tcPr>
            <w:tcW w:type="dxa" w:w="3696"/>
            <w:vAlign w:val="center"/>
          </w:tcPr>
          <w:p>
            <w:r>
              <w:rPr>
                <w:sz w:val="11"/>
              </w:rPr>
              <w:t>230</w:t>
              <w:br/>
              <w:t>Alternating Notch D4 S14</w:t>
            </w:r>
          </w:p>
        </w:tc>
        <w:tc>
          <w:tcPr>
            <w:tcW w:type="dxa" w:w="3696"/>
            <w:vAlign w:val="center"/>
          </w:tcPr>
          <w:p>
            <w:r>
              <w:rPr>
                <w:sz w:val="11"/>
              </w:rPr>
              <w:t xml:space="preserve">M10,40 L17.0,44 L24,40 L31.0,36 L38,40 L45.0,44 L52,40 L59.0,36 L66,40 L73.0,44 L80,40 L87.0,36 L94,40 L101.0,44 L108,40 L115.0,36 L122,40 L129.0,44 L136,40 L143.0,36 L150,40 L157.0,44 L164,40 L171.0,36 L178,40 L185.0,44 L192,40 L199.0,36 L206,40 L208.0,44 L210,40 </w:t>
            </w:r>
          </w:p>
        </w:tc>
        <w:tc>
          <w:tcPr>
            <w:tcW w:type="dxa" w:w="3696"/>
            <w:vAlign w:val="center"/>
          </w:tcPr>
          <w:p>
            <w:r>
              <w:rPr>
                <w:sz w:val="11"/>
              </w:rPr>
              <w:t>CUT</w:t>
            </w:r>
          </w:p>
        </w:tc>
      </w:tr>
      <w:tr>
        <w:tc>
          <w:tcPr>
            <w:tcW w:type="dxa" w:w="3696"/>
            <w:vAlign w:val="center"/>
          </w:tcPr>
          <w:p>
            <w:r>
              <w:rPr>
                <w:sz w:val="11"/>
              </w:rPr>
              <w:t>231</w:t>
              <w:br/>
              <w:t>Alternating Notch D4 S20</w:t>
            </w:r>
          </w:p>
        </w:tc>
        <w:tc>
          <w:tcPr>
            <w:tcW w:type="dxa" w:w="3696"/>
            <w:vAlign w:val="center"/>
          </w:tcPr>
          <w:p>
            <w:r>
              <w:rPr>
                <w:sz w:val="11"/>
              </w:rPr>
              <w:t xml:space="preserve">M10,40 L20.0,44 L30,40 L40.0,36 L50,40 L60.0,44 L70,40 L80.0,36 L90,40 L100.0,44 L110,40 L120.0,36 L130,40 L140.0,44 L150,40 L160.0,36 L170,40 L180.0,44 L190,40 L200.0,36 L210,40 </w:t>
            </w:r>
          </w:p>
        </w:tc>
        <w:tc>
          <w:tcPr>
            <w:tcW w:type="dxa" w:w="3696"/>
            <w:vAlign w:val="center"/>
          </w:tcPr>
          <w:p>
            <w:r>
              <w:rPr>
                <w:sz w:val="11"/>
              </w:rPr>
              <w:t>CUT</w:t>
            </w:r>
          </w:p>
        </w:tc>
      </w:tr>
      <w:tr>
        <w:tc>
          <w:tcPr>
            <w:tcW w:type="dxa" w:w="3696"/>
            <w:vAlign w:val="center"/>
          </w:tcPr>
          <w:p>
            <w:r>
              <w:rPr>
                <w:sz w:val="11"/>
              </w:rPr>
              <w:t>232</w:t>
              <w:br/>
              <w:t>Alternating Notch D4 S26</w:t>
            </w:r>
          </w:p>
        </w:tc>
        <w:tc>
          <w:tcPr>
            <w:tcW w:type="dxa" w:w="3696"/>
            <w:vAlign w:val="center"/>
          </w:tcPr>
          <w:p>
            <w:r>
              <w:rPr>
                <w:sz w:val="11"/>
              </w:rPr>
              <w:t xml:space="preserve">M10,40 L23.0,44 L36,40 L49.0,36 L62,40 L75.0,44 L88,40 L101.0,36 L114,40 L127.0,44 L140,40 L153.0,36 L166,40 L179.0,44 L192,40 L201.0,36 L210,40 </w:t>
            </w:r>
          </w:p>
        </w:tc>
        <w:tc>
          <w:tcPr>
            <w:tcW w:type="dxa" w:w="3696"/>
            <w:vAlign w:val="center"/>
          </w:tcPr>
          <w:p>
            <w:r>
              <w:rPr>
                <w:sz w:val="11"/>
              </w:rPr>
              <w:t>CUT</w:t>
            </w:r>
          </w:p>
        </w:tc>
      </w:tr>
      <w:tr>
        <w:tc>
          <w:tcPr>
            <w:tcW w:type="dxa" w:w="3696"/>
            <w:vAlign w:val="center"/>
          </w:tcPr>
          <w:p>
            <w:r>
              <w:rPr>
                <w:sz w:val="11"/>
              </w:rPr>
              <w:t>233</w:t>
              <w:br/>
              <w:t>Alternating Notch D4 S32</w:t>
            </w:r>
          </w:p>
        </w:tc>
        <w:tc>
          <w:tcPr>
            <w:tcW w:type="dxa" w:w="3696"/>
            <w:vAlign w:val="center"/>
          </w:tcPr>
          <w:p>
            <w:r>
              <w:rPr>
                <w:sz w:val="11"/>
              </w:rPr>
              <w:t xml:space="preserve">M10,40 L26.0,44 L42,40 L58.0,36 L74,40 L90.0,44 L106,40 L122.0,36 L138,40 L154.0,44 L170,40 L186.0,36 L202,40 L206.0,44 L210,40 </w:t>
            </w:r>
          </w:p>
        </w:tc>
        <w:tc>
          <w:tcPr>
            <w:tcW w:type="dxa" w:w="3696"/>
            <w:vAlign w:val="center"/>
          </w:tcPr>
          <w:p>
            <w:r>
              <w:rPr>
                <w:sz w:val="11"/>
              </w:rPr>
              <w:t>CUT</w:t>
            </w:r>
          </w:p>
        </w:tc>
      </w:tr>
      <w:tr>
        <w:tc>
          <w:tcPr>
            <w:tcW w:type="dxa" w:w="3696"/>
            <w:vAlign w:val="center"/>
          </w:tcPr>
          <w:p>
            <w:r>
              <w:rPr>
                <w:sz w:val="11"/>
              </w:rPr>
              <w:t>234</w:t>
              <w:br/>
              <w:t>Alternating Notch D6 S14</w:t>
            </w:r>
          </w:p>
        </w:tc>
        <w:tc>
          <w:tcPr>
            <w:tcW w:type="dxa" w:w="3696"/>
            <w:vAlign w:val="center"/>
          </w:tcPr>
          <w:p>
            <w:r>
              <w:rPr>
                <w:sz w:val="11"/>
              </w:rPr>
              <w:t xml:space="preserve">M10,40 L17.0,46 L24,40 L31.0,34 L38,40 L45.0,46 L52,40 L59.0,34 L66,40 L73.0,46 L80,40 L87.0,34 L94,40 L101.0,46 L108,40 L115.0,34 L122,40 L129.0,46 L136,40 L143.0,34 L150,40 L157.0,46 L164,40 L171.0,34 L178,40 L185.0,46 L192,40 L199.0,34 L206,40 L208.0,46 L210,40 </w:t>
            </w:r>
          </w:p>
        </w:tc>
        <w:tc>
          <w:tcPr>
            <w:tcW w:type="dxa" w:w="3696"/>
            <w:vAlign w:val="center"/>
          </w:tcPr>
          <w:p>
            <w:r>
              <w:rPr>
                <w:sz w:val="11"/>
              </w:rPr>
              <w:t>CUT</w:t>
            </w:r>
          </w:p>
        </w:tc>
      </w:tr>
      <w:tr>
        <w:tc>
          <w:tcPr>
            <w:tcW w:type="dxa" w:w="3696"/>
            <w:vAlign w:val="center"/>
          </w:tcPr>
          <w:p>
            <w:r>
              <w:rPr>
                <w:sz w:val="11"/>
              </w:rPr>
              <w:t>235</w:t>
              <w:br/>
              <w:t>Alternating Notch D6 S20</w:t>
            </w:r>
          </w:p>
        </w:tc>
        <w:tc>
          <w:tcPr>
            <w:tcW w:type="dxa" w:w="3696"/>
            <w:vAlign w:val="center"/>
          </w:tcPr>
          <w:p>
            <w:r>
              <w:rPr>
                <w:sz w:val="11"/>
              </w:rPr>
              <w:t xml:space="preserve">M10,40 L20.0,46 L30,40 L40.0,34 L50,40 L60.0,46 L70,40 L80.0,34 L90,40 L100.0,46 L110,40 L120.0,34 L130,40 L140.0,46 L150,40 L160.0,34 L170,40 L180.0,46 L190,40 L200.0,34 L210,40 </w:t>
            </w:r>
          </w:p>
        </w:tc>
        <w:tc>
          <w:tcPr>
            <w:tcW w:type="dxa" w:w="3696"/>
            <w:vAlign w:val="center"/>
          </w:tcPr>
          <w:p>
            <w:r>
              <w:rPr>
                <w:sz w:val="11"/>
              </w:rPr>
              <w:t>CUT</w:t>
            </w:r>
          </w:p>
        </w:tc>
      </w:tr>
      <w:tr>
        <w:tc>
          <w:tcPr>
            <w:tcW w:type="dxa" w:w="3696"/>
            <w:vAlign w:val="center"/>
          </w:tcPr>
          <w:p>
            <w:r>
              <w:rPr>
                <w:sz w:val="11"/>
              </w:rPr>
              <w:t>236</w:t>
              <w:br/>
              <w:t>Alternating Notch D6 S26</w:t>
            </w:r>
          </w:p>
        </w:tc>
        <w:tc>
          <w:tcPr>
            <w:tcW w:type="dxa" w:w="3696"/>
            <w:vAlign w:val="center"/>
          </w:tcPr>
          <w:p>
            <w:r>
              <w:rPr>
                <w:sz w:val="11"/>
              </w:rPr>
              <w:t xml:space="preserve">M10,40 L23.0,46 L36,40 L49.0,34 L62,40 L75.0,46 L88,40 L101.0,34 L114,40 L127.0,46 L140,40 L153.0,34 L166,40 L179.0,46 L192,40 L201.0,34 L210,40 </w:t>
            </w:r>
          </w:p>
        </w:tc>
        <w:tc>
          <w:tcPr>
            <w:tcW w:type="dxa" w:w="3696"/>
            <w:vAlign w:val="center"/>
          </w:tcPr>
          <w:p>
            <w:r>
              <w:rPr>
                <w:sz w:val="11"/>
              </w:rPr>
              <w:t>CUT</w:t>
            </w:r>
          </w:p>
        </w:tc>
      </w:tr>
      <w:tr>
        <w:tc>
          <w:tcPr>
            <w:tcW w:type="dxa" w:w="3696"/>
            <w:vAlign w:val="center"/>
          </w:tcPr>
          <w:p>
            <w:r>
              <w:rPr>
                <w:sz w:val="11"/>
              </w:rPr>
              <w:t>237</w:t>
              <w:br/>
              <w:t>Alternating Notch D6 S32</w:t>
            </w:r>
          </w:p>
        </w:tc>
        <w:tc>
          <w:tcPr>
            <w:tcW w:type="dxa" w:w="3696"/>
            <w:vAlign w:val="center"/>
          </w:tcPr>
          <w:p>
            <w:r>
              <w:rPr>
                <w:sz w:val="11"/>
              </w:rPr>
              <w:t xml:space="preserve">M10,40 L26.0,46 L42,40 L58.0,34 L74,40 L90.0,46 L106,40 L122.0,34 L138,40 L154.0,46 L170,40 L186.0,34 L202,40 L206.0,46 L210,40 </w:t>
            </w:r>
          </w:p>
        </w:tc>
        <w:tc>
          <w:tcPr>
            <w:tcW w:type="dxa" w:w="3696"/>
            <w:vAlign w:val="center"/>
          </w:tcPr>
          <w:p>
            <w:r>
              <w:rPr>
                <w:sz w:val="11"/>
              </w:rPr>
              <w:t>CUT</w:t>
            </w:r>
          </w:p>
        </w:tc>
      </w:tr>
      <w:tr>
        <w:tc>
          <w:tcPr>
            <w:tcW w:type="dxa" w:w="3696"/>
            <w:vAlign w:val="center"/>
          </w:tcPr>
          <w:p>
            <w:r>
              <w:rPr>
                <w:sz w:val="11"/>
              </w:rPr>
              <w:t>238</w:t>
              <w:br/>
              <w:t>Alternating Notch D8 S14</w:t>
            </w:r>
          </w:p>
        </w:tc>
        <w:tc>
          <w:tcPr>
            <w:tcW w:type="dxa" w:w="3696"/>
            <w:vAlign w:val="center"/>
          </w:tcPr>
          <w:p>
            <w:r>
              <w:rPr>
                <w:sz w:val="11"/>
              </w:rPr>
              <w:t xml:space="preserve">M10,40 L17.0,48 L24,40 L31.0,32 L38,40 L45.0,48 L52,40 L59.0,32 L66,40 L73.0,48 L80,40 L87.0,32 L94,40 L101.0,48 L108,40 L115.0,32 L122,40 L129.0,48 L136,40 L143.0,32 L150,40 L157.0,48 L164,40 L171.0,32 L178,40 L185.0,48 L192,40 L199.0,32 L206,40 L208.0,48 L210,40 </w:t>
            </w:r>
          </w:p>
        </w:tc>
        <w:tc>
          <w:tcPr>
            <w:tcW w:type="dxa" w:w="3696"/>
            <w:vAlign w:val="center"/>
          </w:tcPr>
          <w:p>
            <w:r>
              <w:rPr>
                <w:sz w:val="11"/>
              </w:rPr>
              <w:t>CUT</w:t>
            </w:r>
          </w:p>
        </w:tc>
      </w:tr>
      <w:tr>
        <w:tc>
          <w:tcPr>
            <w:tcW w:type="dxa" w:w="3696"/>
            <w:vAlign w:val="center"/>
          </w:tcPr>
          <w:p>
            <w:r>
              <w:rPr>
                <w:sz w:val="11"/>
              </w:rPr>
              <w:t>239</w:t>
              <w:br/>
              <w:t>Alternating Notch D8 S20</w:t>
            </w:r>
          </w:p>
        </w:tc>
        <w:tc>
          <w:tcPr>
            <w:tcW w:type="dxa" w:w="3696"/>
            <w:vAlign w:val="center"/>
          </w:tcPr>
          <w:p>
            <w:r>
              <w:rPr>
                <w:sz w:val="11"/>
              </w:rPr>
              <w:t xml:space="preserve">M10,40 L20.0,48 L30,40 L40.0,32 L50,40 L60.0,48 L70,40 L80.0,32 L90,40 L100.0,48 L110,40 L120.0,32 L130,40 L140.0,48 L150,40 L160.0,32 L170,40 L180.0,48 L190,40 L200.0,32 L210,40 </w:t>
            </w:r>
          </w:p>
        </w:tc>
        <w:tc>
          <w:tcPr>
            <w:tcW w:type="dxa" w:w="3696"/>
            <w:vAlign w:val="center"/>
          </w:tcPr>
          <w:p>
            <w:r>
              <w:rPr>
                <w:sz w:val="11"/>
              </w:rPr>
              <w:t>CUT</w:t>
            </w:r>
          </w:p>
        </w:tc>
      </w:tr>
      <w:tr>
        <w:tc>
          <w:tcPr>
            <w:tcW w:type="dxa" w:w="3696"/>
            <w:vAlign w:val="center"/>
          </w:tcPr>
          <w:p>
            <w:r>
              <w:rPr>
                <w:sz w:val="11"/>
              </w:rPr>
              <w:t>240</w:t>
              <w:br/>
              <w:t>Alternating Notch D8 S26</w:t>
            </w:r>
          </w:p>
        </w:tc>
        <w:tc>
          <w:tcPr>
            <w:tcW w:type="dxa" w:w="3696"/>
            <w:vAlign w:val="center"/>
          </w:tcPr>
          <w:p>
            <w:r>
              <w:rPr>
                <w:sz w:val="11"/>
              </w:rPr>
              <w:t xml:space="preserve">M10,40 L23.0,48 L36,40 L49.0,32 L62,40 L75.0,48 L88,40 L101.0,32 L114,40 L127.0,48 L140,40 L153.0,32 L166,40 L179.0,48 L192,40 L201.0,32 L210,40 </w:t>
            </w:r>
          </w:p>
        </w:tc>
        <w:tc>
          <w:tcPr>
            <w:tcW w:type="dxa" w:w="3696"/>
            <w:vAlign w:val="center"/>
          </w:tcPr>
          <w:p>
            <w:r>
              <w:rPr>
                <w:sz w:val="11"/>
              </w:rPr>
              <w:t>CUT</w:t>
            </w:r>
          </w:p>
        </w:tc>
      </w:tr>
      <w:tr>
        <w:tc>
          <w:tcPr>
            <w:tcW w:type="dxa" w:w="3696"/>
            <w:vAlign w:val="center"/>
          </w:tcPr>
          <w:p>
            <w:r>
              <w:rPr>
                <w:sz w:val="11"/>
              </w:rPr>
              <w:t>241</w:t>
              <w:br/>
              <w:t>Alternating Notch D8 S32</w:t>
            </w:r>
          </w:p>
        </w:tc>
        <w:tc>
          <w:tcPr>
            <w:tcW w:type="dxa" w:w="3696"/>
            <w:vAlign w:val="center"/>
          </w:tcPr>
          <w:p>
            <w:r>
              <w:rPr>
                <w:sz w:val="11"/>
              </w:rPr>
              <w:t xml:space="preserve">M10,40 L26.0,48 L42,40 L58.0,32 L74,40 L90.0,48 L106,40 L122.0,32 L138,40 L154.0,48 L170,40 L186.0,32 L202,40 L206.0,48 L210,40 </w:t>
            </w:r>
          </w:p>
        </w:tc>
        <w:tc>
          <w:tcPr>
            <w:tcW w:type="dxa" w:w="3696"/>
            <w:vAlign w:val="center"/>
          </w:tcPr>
          <w:p>
            <w:r>
              <w:rPr>
                <w:sz w:val="11"/>
              </w:rPr>
              <w:t>CUT</w:t>
            </w:r>
          </w:p>
        </w:tc>
      </w:tr>
      <w:tr>
        <w:tc>
          <w:tcPr>
            <w:tcW w:type="dxa" w:w="3696"/>
            <w:vAlign w:val="center"/>
          </w:tcPr>
          <w:p>
            <w:r>
              <w:rPr>
                <w:sz w:val="11"/>
              </w:rPr>
              <w:t>242</w:t>
              <w:br/>
              <w:t>Alternating Notch D10 S14</w:t>
            </w:r>
          </w:p>
        </w:tc>
        <w:tc>
          <w:tcPr>
            <w:tcW w:type="dxa" w:w="3696"/>
            <w:vAlign w:val="center"/>
          </w:tcPr>
          <w:p>
            <w:r>
              <w:rPr>
                <w:sz w:val="11"/>
              </w:rPr>
              <w:t xml:space="preserve">M10,40 L17.0,50 L24,40 L31.0,30 L38,40 L45.0,50 L52,40 L59.0,30 L66,40 L73.0,50 L80,40 L87.0,30 L94,40 L101.0,50 L108,40 L115.0,30 L122,40 L129.0,50 L136,40 L143.0,30 L150,40 L157.0,50 L164,40 L171.0,30 L178,40 L185.0,50 L192,40 L199.0,30 L206,40 L208.0,50 L210,40 </w:t>
            </w:r>
          </w:p>
        </w:tc>
        <w:tc>
          <w:tcPr>
            <w:tcW w:type="dxa" w:w="3696"/>
            <w:vAlign w:val="center"/>
          </w:tcPr>
          <w:p>
            <w:r>
              <w:rPr>
                <w:sz w:val="11"/>
              </w:rPr>
              <w:t>CUT</w:t>
            </w:r>
          </w:p>
        </w:tc>
      </w:tr>
      <w:tr>
        <w:tc>
          <w:tcPr>
            <w:tcW w:type="dxa" w:w="3696"/>
            <w:vAlign w:val="center"/>
          </w:tcPr>
          <w:p>
            <w:r>
              <w:rPr>
                <w:sz w:val="11"/>
              </w:rPr>
              <w:t>243</w:t>
              <w:br/>
              <w:t>Alternating Notch D10 S20</w:t>
            </w:r>
          </w:p>
        </w:tc>
        <w:tc>
          <w:tcPr>
            <w:tcW w:type="dxa" w:w="3696"/>
            <w:vAlign w:val="center"/>
          </w:tcPr>
          <w:p>
            <w:r>
              <w:rPr>
                <w:sz w:val="11"/>
              </w:rPr>
              <w:t xml:space="preserve">M10,40 L20.0,50 L30,40 L40.0,30 L50,40 L60.0,50 L70,40 L80.0,30 L90,40 L100.0,50 L110,40 L120.0,30 L130,40 L140.0,50 L150,40 L160.0,30 L170,40 L180.0,50 L190,40 L200.0,30 L210,40 </w:t>
            </w:r>
          </w:p>
        </w:tc>
        <w:tc>
          <w:tcPr>
            <w:tcW w:type="dxa" w:w="3696"/>
            <w:vAlign w:val="center"/>
          </w:tcPr>
          <w:p>
            <w:r>
              <w:rPr>
                <w:sz w:val="11"/>
              </w:rPr>
              <w:t>CUT</w:t>
            </w:r>
          </w:p>
        </w:tc>
      </w:tr>
      <w:tr>
        <w:tc>
          <w:tcPr>
            <w:tcW w:type="dxa" w:w="3696"/>
            <w:vAlign w:val="center"/>
          </w:tcPr>
          <w:p>
            <w:r>
              <w:rPr>
                <w:sz w:val="11"/>
              </w:rPr>
              <w:t>244</w:t>
              <w:br/>
              <w:t>Alternating Notch D10 S26</w:t>
            </w:r>
          </w:p>
        </w:tc>
        <w:tc>
          <w:tcPr>
            <w:tcW w:type="dxa" w:w="3696"/>
            <w:vAlign w:val="center"/>
          </w:tcPr>
          <w:p>
            <w:r>
              <w:rPr>
                <w:sz w:val="11"/>
              </w:rPr>
              <w:t xml:space="preserve">M10,40 L23.0,50 L36,40 L49.0,30 L62,40 L75.0,50 L88,40 L101.0,30 L114,40 L127.0,50 L140,40 L153.0,30 L166,40 L179.0,50 L192,40 L201.0,30 L210,40 </w:t>
            </w:r>
          </w:p>
        </w:tc>
        <w:tc>
          <w:tcPr>
            <w:tcW w:type="dxa" w:w="3696"/>
            <w:vAlign w:val="center"/>
          </w:tcPr>
          <w:p>
            <w:r>
              <w:rPr>
                <w:sz w:val="11"/>
              </w:rPr>
              <w:t>CUT</w:t>
            </w:r>
          </w:p>
        </w:tc>
      </w:tr>
      <w:tr>
        <w:tc>
          <w:tcPr>
            <w:tcW w:type="dxa" w:w="3696"/>
            <w:vAlign w:val="center"/>
          </w:tcPr>
          <w:p>
            <w:r>
              <w:rPr>
                <w:sz w:val="11"/>
              </w:rPr>
              <w:t>245</w:t>
              <w:br/>
              <w:t>Alternating Notch D10 S32</w:t>
            </w:r>
          </w:p>
        </w:tc>
        <w:tc>
          <w:tcPr>
            <w:tcW w:type="dxa" w:w="3696"/>
            <w:vAlign w:val="center"/>
          </w:tcPr>
          <w:p>
            <w:r>
              <w:rPr>
                <w:sz w:val="11"/>
              </w:rPr>
              <w:t xml:space="preserve">M10,40 L26.0,50 L42,40 L58.0,30 L74,40 L90.0,50 L106,40 L122.0,30 L138,40 L154.0,50 L170,40 L186.0,30 L202,40 L206.0,50 L210,40 </w:t>
            </w:r>
          </w:p>
        </w:tc>
        <w:tc>
          <w:tcPr>
            <w:tcW w:type="dxa" w:w="3696"/>
            <w:vAlign w:val="center"/>
          </w:tcPr>
          <w:p>
            <w:r>
              <w:rPr>
                <w:sz w:val="11"/>
              </w:rPr>
              <w:t>CUT</w:t>
            </w:r>
          </w:p>
        </w:tc>
      </w:tr>
      <w:tr>
        <w:tc>
          <w:tcPr>
            <w:tcW w:type="dxa" w:w="3696"/>
            <w:vAlign w:val="center"/>
          </w:tcPr>
          <w:p>
            <w:r>
              <w:rPr>
                <w:sz w:val="11"/>
              </w:rPr>
              <w:t>246</w:t>
              <w:br/>
              <w:t>Alternating Notch D12 S14</w:t>
            </w:r>
          </w:p>
        </w:tc>
        <w:tc>
          <w:tcPr>
            <w:tcW w:type="dxa" w:w="3696"/>
            <w:vAlign w:val="center"/>
          </w:tcPr>
          <w:p>
            <w:r>
              <w:rPr>
                <w:sz w:val="11"/>
              </w:rPr>
              <w:t xml:space="preserve">M10,40 L17.0,52 L24,40 L31.0,28 L38,40 L45.0,52 L52,40 L59.0,28 L66,40 L73.0,52 L80,40 L87.0,28 L94,40 L101.0,52 L108,40 L115.0,28 L122,40 L129.0,52 L136,40 L143.0,28 L150,40 L157.0,52 L164,40 L171.0,28 L178,40 L185.0,52 L192,40 L199.0,28 L206,40 L208.0,52 L210,40 </w:t>
            </w:r>
          </w:p>
        </w:tc>
        <w:tc>
          <w:tcPr>
            <w:tcW w:type="dxa" w:w="3696"/>
            <w:vAlign w:val="center"/>
          </w:tcPr>
          <w:p>
            <w:r>
              <w:rPr>
                <w:sz w:val="11"/>
              </w:rPr>
              <w:t>CUT</w:t>
            </w:r>
          </w:p>
        </w:tc>
      </w:tr>
      <w:tr>
        <w:tc>
          <w:tcPr>
            <w:tcW w:type="dxa" w:w="3696"/>
            <w:vAlign w:val="center"/>
          </w:tcPr>
          <w:p>
            <w:r>
              <w:rPr>
                <w:sz w:val="11"/>
              </w:rPr>
              <w:t>247</w:t>
              <w:br/>
              <w:t>Alternating Notch D12 S20</w:t>
            </w:r>
          </w:p>
        </w:tc>
        <w:tc>
          <w:tcPr>
            <w:tcW w:type="dxa" w:w="3696"/>
            <w:vAlign w:val="center"/>
          </w:tcPr>
          <w:p>
            <w:r>
              <w:rPr>
                <w:sz w:val="11"/>
              </w:rPr>
              <w:t xml:space="preserve">M10,40 L20.0,52 L30,40 L40.0,28 L50,40 L60.0,52 L70,40 L80.0,28 L90,40 L100.0,52 L110,40 L120.0,28 L130,40 L140.0,52 L150,40 L160.0,28 L170,40 L180.0,52 L190,40 L200.0,28 L210,40 </w:t>
            </w:r>
          </w:p>
        </w:tc>
        <w:tc>
          <w:tcPr>
            <w:tcW w:type="dxa" w:w="3696"/>
            <w:vAlign w:val="center"/>
          </w:tcPr>
          <w:p>
            <w:r>
              <w:rPr>
                <w:sz w:val="11"/>
              </w:rPr>
              <w:t>CUT</w:t>
            </w:r>
          </w:p>
        </w:tc>
      </w:tr>
      <w:tr>
        <w:tc>
          <w:tcPr>
            <w:tcW w:type="dxa" w:w="3696"/>
            <w:vAlign w:val="center"/>
          </w:tcPr>
          <w:p>
            <w:r>
              <w:rPr>
                <w:sz w:val="11"/>
              </w:rPr>
              <w:t>248</w:t>
              <w:br/>
              <w:t>Alternating Notch D12 S26</w:t>
            </w:r>
          </w:p>
        </w:tc>
        <w:tc>
          <w:tcPr>
            <w:tcW w:type="dxa" w:w="3696"/>
            <w:vAlign w:val="center"/>
          </w:tcPr>
          <w:p>
            <w:r>
              <w:rPr>
                <w:sz w:val="11"/>
              </w:rPr>
              <w:t xml:space="preserve">M10,40 L23.0,52 L36,40 L49.0,28 L62,40 L75.0,52 L88,40 L101.0,28 L114,40 L127.0,52 L140,40 L153.0,28 L166,40 L179.0,52 L192,40 L201.0,28 L210,40 </w:t>
            </w:r>
          </w:p>
        </w:tc>
        <w:tc>
          <w:tcPr>
            <w:tcW w:type="dxa" w:w="3696"/>
            <w:vAlign w:val="center"/>
          </w:tcPr>
          <w:p>
            <w:r>
              <w:rPr>
                <w:sz w:val="11"/>
              </w:rPr>
              <w:t>CUT</w:t>
            </w:r>
          </w:p>
        </w:tc>
      </w:tr>
      <w:tr>
        <w:tc>
          <w:tcPr>
            <w:tcW w:type="dxa" w:w="3696"/>
            <w:vAlign w:val="center"/>
          </w:tcPr>
          <w:p>
            <w:r>
              <w:rPr>
                <w:sz w:val="11"/>
              </w:rPr>
              <w:t>249</w:t>
              <w:br/>
              <w:t>Alternating Notch D12 S32</w:t>
            </w:r>
          </w:p>
        </w:tc>
        <w:tc>
          <w:tcPr>
            <w:tcW w:type="dxa" w:w="3696"/>
            <w:vAlign w:val="center"/>
          </w:tcPr>
          <w:p>
            <w:r>
              <w:rPr>
                <w:sz w:val="11"/>
              </w:rPr>
              <w:t xml:space="preserve">M10,40 L26.0,52 L42,40 L58.0,28 L74,40 L90.0,52 L106,40 L122.0,28 L138,40 L154.0,52 L170,40 L186.0,28 L202,40 L206.0,52 L210,40 </w:t>
            </w:r>
          </w:p>
        </w:tc>
        <w:tc>
          <w:tcPr>
            <w:tcW w:type="dxa" w:w="3696"/>
            <w:vAlign w:val="center"/>
          </w:tcPr>
          <w:p>
            <w:r>
              <w:rPr>
                <w:sz w:val="11"/>
              </w:rPr>
              <w:t>CUT</w:t>
            </w:r>
          </w:p>
        </w:tc>
      </w:tr>
      <w:tr>
        <w:tc>
          <w:tcPr>
            <w:tcW w:type="dxa" w:w="3696"/>
            <w:vAlign w:val="center"/>
          </w:tcPr>
          <w:p>
            <w:r>
              <w:rPr>
                <w:sz w:val="11"/>
              </w:rPr>
              <w:t>250</w:t>
              <w:br/>
              <w:t>Cubic Wave A5 P15</w:t>
            </w:r>
          </w:p>
        </w:tc>
        <w:tc>
          <w:tcPr>
            <w:tcW w:type="dxa" w:w="3696"/>
            <w:vAlign w:val="center"/>
          </w:tcPr>
          <w:p>
            <w:r>
              <w:rPr>
                <w:sz w:val="11"/>
              </w:rPr>
              <w:t xml:space="preserve">M10,40 C13.75,35 21.25,45 25,40 C28.75,35 36.25,45 40,40 C43.75,35 51.25,45 55,40 C58.75,35 66.25,45 70,40 C73.75,35 81.25,45 85,40 C88.75,35 96.25,45 100,40 C103.75,35 111.25,45 115,40 C118.75,35 126.25,45 130,40 C133.75,35 141.25,45 145,40 C148.75,35 156.25,45 160,40 C163.75,35 171.25,45 175,40 C178.75,35 186.25,45 190,40 C193.75,35 201.25,45 205,40 C208.75,35 216.25,45 210,40 </w:t>
            </w:r>
          </w:p>
        </w:tc>
        <w:tc>
          <w:tcPr>
            <w:tcW w:type="dxa" w:w="3696"/>
            <w:vAlign w:val="center"/>
          </w:tcPr>
          <w:p>
            <w:r>
              <w:rPr>
                <w:sz w:val="11"/>
              </w:rPr>
              <w:t>CUT</w:t>
            </w:r>
          </w:p>
        </w:tc>
      </w:tr>
      <w:tr>
        <w:tc>
          <w:tcPr>
            <w:tcW w:type="dxa" w:w="3696"/>
            <w:vAlign w:val="center"/>
          </w:tcPr>
          <w:p>
            <w:r>
              <w:rPr>
                <w:sz w:val="11"/>
              </w:rPr>
              <w:t>251</w:t>
              <w:br/>
              <w:t>Cubic Wave A5 P21</w:t>
            </w:r>
          </w:p>
        </w:tc>
        <w:tc>
          <w:tcPr>
            <w:tcW w:type="dxa" w:w="3696"/>
            <w:vAlign w:val="center"/>
          </w:tcPr>
          <w:p>
            <w:r>
              <w:rPr>
                <w:sz w:val="11"/>
              </w:rPr>
              <w:t xml:space="preserve">M10,40 C15.25,35 25.75,45 31,40 C36.25,35 46.75,45 52,40 C57.25,35 67.75,45 73,40 C78.25,35 88.75,45 94,40 C99.25,35 109.75,45 115,40 C120.25,35 130.75,45 136,40 C141.25,35 151.75,45 157,40 C162.25,35 172.75,45 178,40 C183.25,35 193.75,45 199,40 C204.25,35 214.75,45 210,40 </w:t>
            </w:r>
          </w:p>
        </w:tc>
        <w:tc>
          <w:tcPr>
            <w:tcW w:type="dxa" w:w="3696"/>
            <w:vAlign w:val="center"/>
          </w:tcPr>
          <w:p>
            <w:r>
              <w:rPr>
                <w:sz w:val="11"/>
              </w:rPr>
              <w:t>CUT</w:t>
            </w:r>
          </w:p>
        </w:tc>
      </w:tr>
      <w:tr>
        <w:tc>
          <w:tcPr>
            <w:tcW w:type="dxa" w:w="3696"/>
            <w:vAlign w:val="center"/>
          </w:tcPr>
          <w:p>
            <w:r>
              <w:rPr>
                <w:sz w:val="11"/>
              </w:rPr>
              <w:t>252</w:t>
              <w:br/>
              <w:t>Cubic Wave A5 P27</w:t>
            </w:r>
          </w:p>
        </w:tc>
        <w:tc>
          <w:tcPr>
            <w:tcW w:type="dxa" w:w="3696"/>
            <w:vAlign w:val="center"/>
          </w:tcPr>
          <w:p>
            <w:r>
              <w:rPr>
                <w:sz w:val="11"/>
              </w:rPr>
              <w:t xml:space="preserve">M10,40 C16.75,35 30.25,45 37,40 C43.75,35 57.25,45 64,40 C70.75,35 84.25,45 91,40 C97.75,35 111.25,45 118,40 C124.75,35 138.25,45 145,40 C151.75,35 165.25,45 172,40 C178.75,35 192.25,45 199,40 C205.75,35 219.25,45 210,40 </w:t>
            </w:r>
          </w:p>
        </w:tc>
        <w:tc>
          <w:tcPr>
            <w:tcW w:type="dxa" w:w="3696"/>
            <w:vAlign w:val="center"/>
          </w:tcPr>
          <w:p>
            <w:r>
              <w:rPr>
                <w:sz w:val="11"/>
              </w:rPr>
              <w:t>CUT</w:t>
            </w:r>
          </w:p>
        </w:tc>
      </w:tr>
      <w:tr>
        <w:tc>
          <w:tcPr>
            <w:tcW w:type="dxa" w:w="3696"/>
            <w:vAlign w:val="center"/>
          </w:tcPr>
          <w:p>
            <w:r>
              <w:rPr>
                <w:sz w:val="11"/>
              </w:rPr>
              <w:t>253</w:t>
              <w:br/>
              <w:t>Cubic Wave A9 P15</w:t>
            </w:r>
          </w:p>
        </w:tc>
        <w:tc>
          <w:tcPr>
            <w:tcW w:type="dxa" w:w="3696"/>
            <w:vAlign w:val="center"/>
          </w:tcPr>
          <w:p>
            <w:r>
              <w:rPr>
                <w:sz w:val="11"/>
              </w:rPr>
              <w:t xml:space="preserve">M10,40 C13.75,31 21.25,49 25,40 C28.75,31 36.25,49 40,40 C43.75,31 51.25,49 55,40 C58.75,31 66.25,49 70,40 C73.75,31 81.25,49 85,40 C88.75,31 96.25,49 100,40 C103.75,31 111.25,49 115,40 C118.75,31 126.25,49 130,40 C133.75,31 141.25,49 145,40 C148.75,31 156.25,49 160,40 C163.75,31 171.25,49 175,40 C178.75,31 186.25,49 190,40 C193.75,31 201.25,49 205,40 C208.75,31 216.25,49 210,40 </w:t>
            </w:r>
          </w:p>
        </w:tc>
        <w:tc>
          <w:tcPr>
            <w:tcW w:type="dxa" w:w="3696"/>
            <w:vAlign w:val="center"/>
          </w:tcPr>
          <w:p>
            <w:r>
              <w:rPr>
                <w:sz w:val="11"/>
              </w:rPr>
              <w:t>CUT</w:t>
            </w:r>
          </w:p>
        </w:tc>
      </w:tr>
      <w:tr>
        <w:tc>
          <w:tcPr>
            <w:tcW w:type="dxa" w:w="3696"/>
            <w:vAlign w:val="center"/>
          </w:tcPr>
          <w:p>
            <w:r>
              <w:rPr>
                <w:sz w:val="11"/>
              </w:rPr>
              <w:t>254</w:t>
              <w:br/>
              <w:t>Cubic Wave A9 P21</w:t>
            </w:r>
          </w:p>
        </w:tc>
        <w:tc>
          <w:tcPr>
            <w:tcW w:type="dxa" w:w="3696"/>
            <w:vAlign w:val="center"/>
          </w:tcPr>
          <w:p>
            <w:r>
              <w:rPr>
                <w:sz w:val="11"/>
              </w:rPr>
              <w:t xml:space="preserve">M10,40 C15.25,31 25.75,49 31,40 C36.25,31 46.75,49 52,40 C57.25,31 67.75,49 73,40 C78.25,31 88.75,49 94,40 C99.25,31 109.75,49 115,40 C120.25,31 130.75,49 136,40 C141.25,31 151.75,49 157,40 C162.25,31 172.75,49 178,40 C183.25,31 193.75,49 199,40 C204.25,31 214.75,49 210,40 </w:t>
            </w:r>
          </w:p>
        </w:tc>
        <w:tc>
          <w:tcPr>
            <w:tcW w:type="dxa" w:w="3696"/>
            <w:vAlign w:val="center"/>
          </w:tcPr>
          <w:p>
            <w:r>
              <w:rPr>
                <w:sz w:val="11"/>
              </w:rPr>
              <w:t>CUT</w:t>
            </w:r>
          </w:p>
        </w:tc>
      </w:tr>
      <w:tr>
        <w:tc>
          <w:tcPr>
            <w:tcW w:type="dxa" w:w="3696"/>
            <w:vAlign w:val="center"/>
          </w:tcPr>
          <w:p>
            <w:r>
              <w:rPr>
                <w:sz w:val="11"/>
              </w:rPr>
              <w:t>255</w:t>
              <w:br/>
              <w:t>Cubic Wave A9 P27</w:t>
            </w:r>
          </w:p>
        </w:tc>
        <w:tc>
          <w:tcPr>
            <w:tcW w:type="dxa" w:w="3696"/>
            <w:vAlign w:val="center"/>
          </w:tcPr>
          <w:p>
            <w:r>
              <w:rPr>
                <w:sz w:val="11"/>
              </w:rPr>
              <w:t xml:space="preserve">M10,40 C16.75,31 30.25,49 37,40 C43.75,31 57.25,49 64,40 C70.75,31 84.25,49 91,40 C97.75,31 111.25,49 118,40 C124.75,31 138.25,49 145,40 C151.75,31 165.25,49 172,40 C178.75,31 192.25,49 199,40 C205.75,31 219.25,49 210,40 </w:t>
            </w:r>
          </w:p>
        </w:tc>
        <w:tc>
          <w:tcPr>
            <w:tcW w:type="dxa" w:w="3696"/>
            <w:vAlign w:val="center"/>
          </w:tcPr>
          <w:p>
            <w:r>
              <w:rPr>
                <w:sz w:val="11"/>
              </w:rPr>
              <w:t>CUT</w:t>
            </w:r>
          </w:p>
        </w:tc>
      </w:tr>
      <w:tr>
        <w:tc>
          <w:tcPr>
            <w:tcW w:type="dxa" w:w="3696"/>
            <w:vAlign w:val="center"/>
          </w:tcPr>
          <w:p>
            <w:r>
              <w:rPr>
                <w:sz w:val="11"/>
              </w:rPr>
              <w:t>256</w:t>
              <w:br/>
              <w:t>Cubic Wave A13 P15</w:t>
            </w:r>
          </w:p>
        </w:tc>
        <w:tc>
          <w:tcPr>
            <w:tcW w:type="dxa" w:w="3696"/>
            <w:vAlign w:val="center"/>
          </w:tcPr>
          <w:p>
            <w:r>
              <w:rPr>
                <w:sz w:val="11"/>
              </w:rPr>
              <w:t xml:space="preserve">M10,40 C13.75,27 21.25,53 25,40 C28.75,27 36.25,53 40,40 C43.75,27 51.25,53 55,40 C58.75,27 66.25,53 70,40 C73.75,27 81.25,53 85,40 C88.75,27 96.25,53 100,40 C103.75,27 111.25,53 115,40 C118.75,27 126.25,53 130,40 C133.75,27 141.25,53 145,40 C148.75,27 156.25,53 160,40 C163.75,27 171.25,53 175,40 C178.75,27 186.25,53 190,40 C193.75,27 201.25,53 205,40 C208.75,27 216.25,53 210,40 </w:t>
            </w:r>
          </w:p>
        </w:tc>
        <w:tc>
          <w:tcPr>
            <w:tcW w:type="dxa" w:w="3696"/>
            <w:vAlign w:val="center"/>
          </w:tcPr>
          <w:p>
            <w:r>
              <w:rPr>
                <w:sz w:val="11"/>
              </w:rPr>
              <w:t>CUT</w:t>
            </w:r>
          </w:p>
        </w:tc>
      </w:tr>
      <w:tr>
        <w:tc>
          <w:tcPr>
            <w:tcW w:type="dxa" w:w="3696"/>
            <w:vAlign w:val="center"/>
          </w:tcPr>
          <w:p>
            <w:r>
              <w:rPr>
                <w:sz w:val="11"/>
              </w:rPr>
              <w:t>257</w:t>
              <w:br/>
              <w:t>Cubic Wave A13 P21</w:t>
            </w:r>
          </w:p>
        </w:tc>
        <w:tc>
          <w:tcPr>
            <w:tcW w:type="dxa" w:w="3696"/>
            <w:vAlign w:val="center"/>
          </w:tcPr>
          <w:p>
            <w:r>
              <w:rPr>
                <w:sz w:val="11"/>
              </w:rPr>
              <w:t xml:space="preserve">M10,40 C15.25,27 25.75,53 31,40 C36.25,27 46.75,53 52,40 C57.25,27 67.75,53 73,40 C78.25,27 88.75,53 94,40 C99.25,27 109.75,53 115,40 C120.25,27 130.75,53 136,40 C141.25,27 151.75,53 157,40 C162.25,27 172.75,53 178,40 C183.25,27 193.75,53 199,40 C204.25,27 214.75,53 210,40 </w:t>
            </w:r>
          </w:p>
        </w:tc>
        <w:tc>
          <w:tcPr>
            <w:tcW w:type="dxa" w:w="3696"/>
            <w:vAlign w:val="center"/>
          </w:tcPr>
          <w:p>
            <w:r>
              <w:rPr>
                <w:sz w:val="11"/>
              </w:rPr>
              <w:t>CUT</w:t>
            </w:r>
          </w:p>
        </w:tc>
      </w:tr>
      <w:tr>
        <w:tc>
          <w:tcPr>
            <w:tcW w:type="dxa" w:w="3696"/>
            <w:vAlign w:val="center"/>
          </w:tcPr>
          <w:p>
            <w:r>
              <w:rPr>
                <w:sz w:val="11"/>
              </w:rPr>
              <w:t>258</w:t>
              <w:br/>
              <w:t>Cubic Wave A13 P27</w:t>
            </w:r>
          </w:p>
        </w:tc>
        <w:tc>
          <w:tcPr>
            <w:tcW w:type="dxa" w:w="3696"/>
            <w:vAlign w:val="center"/>
          </w:tcPr>
          <w:p>
            <w:r>
              <w:rPr>
                <w:sz w:val="11"/>
              </w:rPr>
              <w:t xml:space="preserve">M10,40 C16.75,27 30.25,53 37,40 C43.75,27 57.25,53 64,40 C70.75,27 84.25,53 91,40 C97.75,27 111.25,53 118,40 C124.75,27 138.25,53 145,40 C151.75,27 165.25,53 172,40 C178.75,27 192.25,53 199,40 C205.75,27 219.25,53 210,40 </w:t>
            </w:r>
          </w:p>
        </w:tc>
        <w:tc>
          <w:tcPr>
            <w:tcW w:type="dxa" w:w="3696"/>
            <w:vAlign w:val="center"/>
          </w:tcPr>
          <w:p>
            <w:r>
              <w:rPr>
                <w:sz w:val="11"/>
              </w:rPr>
              <w:t>CUT</w:t>
            </w:r>
          </w:p>
        </w:tc>
      </w:tr>
      <w:tr>
        <w:tc>
          <w:tcPr>
            <w:tcW w:type="dxa" w:w="3696"/>
            <w:vAlign w:val="center"/>
          </w:tcPr>
          <w:p>
            <w:r>
              <w:rPr>
                <w:sz w:val="11"/>
              </w:rPr>
              <w:t>259</w:t>
              <w:br/>
              <w:t>Cubic Wave A17 P15</w:t>
            </w:r>
          </w:p>
        </w:tc>
        <w:tc>
          <w:tcPr>
            <w:tcW w:type="dxa" w:w="3696"/>
            <w:vAlign w:val="center"/>
          </w:tcPr>
          <w:p>
            <w:r>
              <w:rPr>
                <w:sz w:val="11"/>
              </w:rPr>
              <w:t xml:space="preserve">M10,40 C13.75,23 21.25,57 25,40 C28.75,23 36.25,57 40,40 C43.75,23 51.25,57 55,40 C58.75,23 66.25,57 70,40 C73.75,23 81.25,57 85,40 C88.75,23 96.25,57 100,40 C103.75,23 111.25,57 115,40 C118.75,23 126.25,57 130,40 C133.75,23 141.25,57 145,40 C148.75,23 156.25,57 160,40 C163.75,23 171.25,57 175,40 C178.75,23 186.25,57 190,40 C193.75,23 201.25,57 205,40 C208.75,23 216.25,57 210,40 </w:t>
            </w:r>
          </w:p>
        </w:tc>
        <w:tc>
          <w:tcPr>
            <w:tcW w:type="dxa" w:w="3696"/>
            <w:vAlign w:val="center"/>
          </w:tcPr>
          <w:p>
            <w:r>
              <w:rPr>
                <w:sz w:val="11"/>
              </w:rPr>
              <w:t>CUT</w:t>
            </w:r>
          </w:p>
        </w:tc>
      </w:tr>
      <w:tr>
        <w:tc>
          <w:tcPr>
            <w:tcW w:type="dxa" w:w="3696"/>
            <w:vAlign w:val="center"/>
          </w:tcPr>
          <w:p>
            <w:r>
              <w:rPr>
                <w:sz w:val="11"/>
              </w:rPr>
              <w:t>260</w:t>
              <w:br/>
              <w:t>Cubic Wave A17 P21</w:t>
            </w:r>
          </w:p>
        </w:tc>
        <w:tc>
          <w:tcPr>
            <w:tcW w:type="dxa" w:w="3696"/>
            <w:vAlign w:val="center"/>
          </w:tcPr>
          <w:p>
            <w:r>
              <w:rPr>
                <w:sz w:val="11"/>
              </w:rPr>
              <w:t xml:space="preserve">M10,40 C15.25,23 25.75,57 31,40 C36.25,23 46.75,57 52,40 C57.25,23 67.75,57 73,40 C78.25,23 88.75,57 94,40 C99.25,23 109.75,57 115,40 C120.25,23 130.75,57 136,40 C141.25,23 151.75,57 157,40 C162.25,23 172.75,57 178,40 C183.25,23 193.75,57 199,40 C204.25,23 214.75,57 210,40 </w:t>
            </w:r>
          </w:p>
        </w:tc>
        <w:tc>
          <w:tcPr>
            <w:tcW w:type="dxa" w:w="3696"/>
            <w:vAlign w:val="center"/>
          </w:tcPr>
          <w:p>
            <w:r>
              <w:rPr>
                <w:sz w:val="11"/>
              </w:rPr>
              <w:t>CUT</w:t>
            </w:r>
          </w:p>
        </w:tc>
      </w:tr>
      <w:tr>
        <w:tc>
          <w:tcPr>
            <w:tcW w:type="dxa" w:w="3696"/>
            <w:vAlign w:val="center"/>
          </w:tcPr>
          <w:p>
            <w:r>
              <w:rPr>
                <w:sz w:val="11"/>
              </w:rPr>
              <w:t>261</w:t>
              <w:br/>
              <w:t>Cubic Wave A17 P27</w:t>
            </w:r>
          </w:p>
        </w:tc>
        <w:tc>
          <w:tcPr>
            <w:tcW w:type="dxa" w:w="3696"/>
            <w:vAlign w:val="center"/>
          </w:tcPr>
          <w:p>
            <w:r>
              <w:rPr>
                <w:sz w:val="11"/>
              </w:rPr>
              <w:t xml:space="preserve">M10,40 C16.75,23 30.25,57 37,40 C43.75,23 57.25,57 64,40 C70.75,23 84.25,57 91,40 C97.75,23 111.25,57 118,40 C124.75,23 138.25,57 145,40 C151.75,23 165.25,57 172,40 C178.75,23 192.25,57 199,40 C205.75,23 219.25,57 210,40 </w:t>
            </w:r>
          </w:p>
        </w:tc>
        <w:tc>
          <w:tcPr>
            <w:tcW w:type="dxa" w:w="3696"/>
            <w:vAlign w:val="center"/>
          </w:tcPr>
          <w:p>
            <w:r>
              <w:rPr>
                <w:sz w:val="11"/>
              </w:rPr>
              <w:t>CUT</w:t>
            </w:r>
          </w:p>
        </w:tc>
      </w:tr>
      <w:tr>
        <w:tc>
          <w:tcPr>
            <w:tcW w:type="dxa" w:w="3696"/>
            <w:vAlign w:val="center"/>
          </w:tcPr>
          <w:p>
            <w:r>
              <w:rPr>
                <w:sz w:val="11"/>
              </w:rPr>
              <w:t>262</w:t>
              <w:br/>
              <w:t>Petal Edge H6 W14</w:t>
            </w:r>
          </w:p>
        </w:tc>
        <w:tc>
          <w:tcPr>
            <w:tcW w:type="dxa" w:w="3696"/>
            <w:vAlign w:val="center"/>
          </w:tcPr>
          <w:p>
            <w:r>
              <w:rPr>
                <w:sz w:val="11"/>
              </w:rPr>
              <w:t xml:space="preserve">M10,40 C13.5,34 20.5,34 24,40 C27.5,34 34.5,34 38,40 C41.5,34 48.5,34 52,40 C55.5,34 62.5,34 66,40 C69.5,34 76.5,34 80,40 C83.5,34 90.5,34 94,40 C97.5,34 104.5,34 108,40 C111.5,34 118.5,34 122,40 C125.5,34 132.5,34 136,40 C139.5,34 146.5,34 150,40 C153.5,34 160.5,34 164,40 C167.5,34 174.5,34 178,40 C181.5,34 188.5,34 192,40 C195.5,34 202.5,34 206,40 C209.5,34 216.5,34 210,40 </w:t>
            </w:r>
          </w:p>
        </w:tc>
        <w:tc>
          <w:tcPr>
            <w:tcW w:type="dxa" w:w="3696"/>
            <w:vAlign w:val="center"/>
          </w:tcPr>
          <w:p>
            <w:r>
              <w:rPr>
                <w:sz w:val="11"/>
              </w:rPr>
              <w:t>CUT</w:t>
            </w:r>
          </w:p>
        </w:tc>
      </w:tr>
      <w:tr>
        <w:tc>
          <w:tcPr>
            <w:tcW w:type="dxa" w:w="3696"/>
            <w:vAlign w:val="center"/>
          </w:tcPr>
          <w:p>
            <w:r>
              <w:rPr>
                <w:sz w:val="11"/>
              </w:rPr>
              <w:t>263</w:t>
              <w:br/>
              <w:t>Petal Edge H6 W20</w:t>
            </w:r>
          </w:p>
        </w:tc>
        <w:tc>
          <w:tcPr>
            <w:tcW w:type="dxa" w:w="3696"/>
            <w:vAlign w:val="center"/>
          </w:tcPr>
          <w:p>
            <w:r>
              <w:rPr>
                <w:sz w:val="11"/>
              </w:rPr>
              <w:t xml:space="preserve">M10,40 C15.0,34 25.0,34 30,40 C35.0,34 45.0,34 50,40 C55.0,34 65.0,34 70,40 C75.0,34 85.0,34 90,40 C95.0,34 105.0,34 110,40 C115.0,34 125.0,34 130,40 C135.0,34 145.0,34 150,40 C155.0,34 165.0,34 170,40 C175.0,34 185.0,34 190,40 C195.0,34 205.0,34 210,40 </w:t>
            </w:r>
          </w:p>
        </w:tc>
        <w:tc>
          <w:tcPr>
            <w:tcW w:type="dxa" w:w="3696"/>
            <w:vAlign w:val="center"/>
          </w:tcPr>
          <w:p>
            <w:r>
              <w:rPr>
                <w:sz w:val="11"/>
              </w:rPr>
              <w:t>CUT</w:t>
            </w:r>
          </w:p>
        </w:tc>
      </w:tr>
      <w:tr>
        <w:tc>
          <w:tcPr>
            <w:tcW w:type="dxa" w:w="3696"/>
            <w:vAlign w:val="center"/>
          </w:tcPr>
          <w:p>
            <w:r>
              <w:rPr>
                <w:sz w:val="11"/>
              </w:rPr>
              <w:t>264</w:t>
              <w:br/>
              <w:t>Petal Edge H6 W26</w:t>
            </w:r>
          </w:p>
        </w:tc>
        <w:tc>
          <w:tcPr>
            <w:tcW w:type="dxa" w:w="3696"/>
            <w:vAlign w:val="center"/>
          </w:tcPr>
          <w:p>
            <w:r>
              <w:rPr>
                <w:sz w:val="11"/>
              </w:rPr>
              <w:t xml:space="preserve">M10,40 C16.5,34 29.5,34 36,40 C42.5,34 55.5,34 62,40 C68.5,34 81.5,34 88,40 C94.5,34 107.5,34 114,40 C120.5,34 133.5,34 140,40 C146.5,34 159.5,34 166,40 C172.5,34 185.5,34 192,40 C198.5,34 211.5,34 210,40 </w:t>
            </w:r>
          </w:p>
        </w:tc>
        <w:tc>
          <w:tcPr>
            <w:tcW w:type="dxa" w:w="3696"/>
            <w:vAlign w:val="center"/>
          </w:tcPr>
          <w:p>
            <w:r>
              <w:rPr>
                <w:sz w:val="11"/>
              </w:rPr>
              <w:t>CUT</w:t>
            </w:r>
          </w:p>
        </w:tc>
      </w:tr>
      <w:tr>
        <w:tc>
          <w:tcPr>
            <w:tcW w:type="dxa" w:w="3696"/>
            <w:vAlign w:val="center"/>
          </w:tcPr>
          <w:p>
            <w:r>
              <w:rPr>
                <w:sz w:val="11"/>
              </w:rPr>
              <w:t>265</w:t>
              <w:br/>
              <w:t>Petal Edge H10 W14</w:t>
            </w:r>
          </w:p>
        </w:tc>
        <w:tc>
          <w:tcPr>
            <w:tcW w:type="dxa" w:w="3696"/>
            <w:vAlign w:val="center"/>
          </w:tcPr>
          <w:p>
            <w:r>
              <w:rPr>
                <w:sz w:val="11"/>
              </w:rPr>
              <w:t xml:space="preserve">M10,40 C13.5,30 20.5,30 24,40 C27.5,30 34.5,30 38,40 C41.5,30 48.5,30 52,40 C55.5,30 62.5,30 66,40 C69.5,30 76.5,30 80,40 C83.5,30 90.5,30 94,40 C97.5,30 104.5,30 108,40 C111.5,30 118.5,30 122,40 C125.5,30 132.5,30 136,40 C139.5,30 146.5,30 150,40 C153.5,30 160.5,30 164,40 C167.5,30 174.5,30 178,40 C181.5,30 188.5,30 192,40 C195.5,30 202.5,30 206,40 C209.5,30 216.5,30 210,40 </w:t>
            </w:r>
          </w:p>
        </w:tc>
        <w:tc>
          <w:tcPr>
            <w:tcW w:type="dxa" w:w="3696"/>
            <w:vAlign w:val="center"/>
          </w:tcPr>
          <w:p>
            <w:r>
              <w:rPr>
                <w:sz w:val="11"/>
              </w:rPr>
              <w:t>CUT</w:t>
            </w:r>
          </w:p>
        </w:tc>
      </w:tr>
      <w:tr>
        <w:tc>
          <w:tcPr>
            <w:tcW w:type="dxa" w:w="3696"/>
            <w:vAlign w:val="center"/>
          </w:tcPr>
          <w:p>
            <w:r>
              <w:rPr>
                <w:sz w:val="11"/>
              </w:rPr>
              <w:t>266</w:t>
              <w:br/>
              <w:t>Petal Edge H10 W20</w:t>
            </w:r>
          </w:p>
        </w:tc>
        <w:tc>
          <w:tcPr>
            <w:tcW w:type="dxa" w:w="3696"/>
            <w:vAlign w:val="center"/>
          </w:tcPr>
          <w:p>
            <w:r>
              <w:rPr>
                <w:sz w:val="11"/>
              </w:rPr>
              <w:t xml:space="preserve">M10,40 C15.0,30 25.0,30 30,40 C35.0,30 45.0,30 50,40 C55.0,30 65.0,30 70,40 C75.0,30 85.0,30 90,40 C95.0,30 105.0,30 110,40 C115.0,30 125.0,30 130,40 C135.0,30 145.0,30 150,40 C155.0,30 165.0,30 170,40 C175.0,30 185.0,30 190,40 C195.0,30 205.0,30 210,40 </w:t>
            </w:r>
          </w:p>
        </w:tc>
        <w:tc>
          <w:tcPr>
            <w:tcW w:type="dxa" w:w="3696"/>
            <w:vAlign w:val="center"/>
          </w:tcPr>
          <w:p>
            <w:r>
              <w:rPr>
                <w:sz w:val="11"/>
              </w:rPr>
              <w:t>CUT</w:t>
            </w:r>
          </w:p>
        </w:tc>
      </w:tr>
      <w:tr>
        <w:tc>
          <w:tcPr>
            <w:tcW w:type="dxa" w:w="3696"/>
            <w:vAlign w:val="center"/>
          </w:tcPr>
          <w:p>
            <w:r>
              <w:rPr>
                <w:sz w:val="11"/>
              </w:rPr>
              <w:t>267</w:t>
              <w:br/>
              <w:t>Petal Edge H10 W26</w:t>
            </w:r>
          </w:p>
        </w:tc>
        <w:tc>
          <w:tcPr>
            <w:tcW w:type="dxa" w:w="3696"/>
            <w:vAlign w:val="center"/>
          </w:tcPr>
          <w:p>
            <w:r>
              <w:rPr>
                <w:sz w:val="11"/>
              </w:rPr>
              <w:t xml:space="preserve">M10,40 C16.5,30 29.5,30 36,40 C42.5,30 55.5,30 62,40 C68.5,30 81.5,30 88,40 C94.5,30 107.5,30 114,40 C120.5,30 133.5,30 140,40 C146.5,30 159.5,30 166,40 C172.5,30 185.5,30 192,40 C198.5,30 211.5,30 210,40 </w:t>
            </w:r>
          </w:p>
        </w:tc>
        <w:tc>
          <w:tcPr>
            <w:tcW w:type="dxa" w:w="3696"/>
            <w:vAlign w:val="center"/>
          </w:tcPr>
          <w:p>
            <w:r>
              <w:rPr>
                <w:sz w:val="11"/>
              </w:rPr>
              <w:t>CUT</w:t>
            </w:r>
          </w:p>
        </w:tc>
      </w:tr>
      <w:tr>
        <w:tc>
          <w:tcPr>
            <w:tcW w:type="dxa" w:w="3696"/>
            <w:vAlign w:val="center"/>
          </w:tcPr>
          <w:p>
            <w:r>
              <w:rPr>
                <w:sz w:val="11"/>
              </w:rPr>
              <w:t>268</w:t>
              <w:br/>
              <w:t>Petal Edge H14 W14</w:t>
            </w:r>
          </w:p>
        </w:tc>
        <w:tc>
          <w:tcPr>
            <w:tcW w:type="dxa" w:w="3696"/>
            <w:vAlign w:val="center"/>
          </w:tcPr>
          <w:p>
            <w:r>
              <w:rPr>
                <w:sz w:val="11"/>
              </w:rPr>
              <w:t xml:space="preserve">M10,40 C13.5,26 20.5,26 24,40 C27.5,26 34.5,26 38,40 C41.5,26 48.5,26 52,40 C55.5,26 62.5,26 66,40 C69.5,26 76.5,26 80,40 C83.5,26 90.5,26 94,40 C97.5,26 104.5,26 108,40 C111.5,26 118.5,26 122,40 C125.5,26 132.5,26 136,40 C139.5,26 146.5,26 150,40 C153.5,26 160.5,26 164,40 C167.5,26 174.5,26 178,40 C181.5,26 188.5,26 192,40 C195.5,26 202.5,26 206,40 C209.5,26 216.5,26 210,40 </w:t>
            </w:r>
          </w:p>
        </w:tc>
        <w:tc>
          <w:tcPr>
            <w:tcW w:type="dxa" w:w="3696"/>
            <w:vAlign w:val="center"/>
          </w:tcPr>
          <w:p>
            <w:r>
              <w:rPr>
                <w:sz w:val="11"/>
              </w:rPr>
              <w:t>CUT</w:t>
            </w:r>
          </w:p>
        </w:tc>
      </w:tr>
      <w:tr>
        <w:tc>
          <w:tcPr>
            <w:tcW w:type="dxa" w:w="3696"/>
            <w:vAlign w:val="center"/>
          </w:tcPr>
          <w:p>
            <w:r>
              <w:rPr>
                <w:sz w:val="11"/>
              </w:rPr>
              <w:t>269</w:t>
              <w:br/>
              <w:t>Petal Edge H14 W20</w:t>
            </w:r>
          </w:p>
        </w:tc>
        <w:tc>
          <w:tcPr>
            <w:tcW w:type="dxa" w:w="3696"/>
            <w:vAlign w:val="center"/>
          </w:tcPr>
          <w:p>
            <w:r>
              <w:rPr>
                <w:sz w:val="11"/>
              </w:rPr>
              <w:t xml:space="preserve">M10,40 C15.0,26 25.0,26 30,40 C35.0,26 45.0,26 50,40 C55.0,26 65.0,26 70,40 C75.0,26 85.0,26 90,40 C95.0,26 105.0,26 110,40 C115.0,26 125.0,26 130,40 C135.0,26 145.0,26 150,40 C155.0,26 165.0,26 170,40 C175.0,26 185.0,26 190,40 C195.0,26 205.0,26 210,40 </w:t>
            </w:r>
          </w:p>
        </w:tc>
        <w:tc>
          <w:tcPr>
            <w:tcW w:type="dxa" w:w="3696"/>
            <w:vAlign w:val="center"/>
          </w:tcPr>
          <w:p>
            <w:r>
              <w:rPr>
                <w:sz w:val="11"/>
              </w:rPr>
              <w:t>CUT</w:t>
            </w:r>
          </w:p>
        </w:tc>
      </w:tr>
      <w:tr>
        <w:tc>
          <w:tcPr>
            <w:tcW w:type="dxa" w:w="3696"/>
            <w:vAlign w:val="center"/>
          </w:tcPr>
          <w:p>
            <w:r>
              <w:rPr>
                <w:sz w:val="11"/>
              </w:rPr>
              <w:t>270</w:t>
              <w:br/>
              <w:t>Petal Edge H14 W26</w:t>
            </w:r>
          </w:p>
        </w:tc>
        <w:tc>
          <w:tcPr>
            <w:tcW w:type="dxa" w:w="3696"/>
            <w:vAlign w:val="center"/>
          </w:tcPr>
          <w:p>
            <w:r>
              <w:rPr>
                <w:sz w:val="11"/>
              </w:rPr>
              <w:t xml:space="preserve">M10,40 C16.5,26 29.5,26 36,40 C42.5,26 55.5,26 62,40 C68.5,26 81.5,26 88,40 C94.5,26 107.5,26 114,40 C120.5,26 133.5,26 140,40 C146.5,26 159.5,26 166,40 C172.5,26 185.5,26 192,40 C198.5,26 211.5,26 210,40 </w:t>
            </w:r>
          </w:p>
        </w:tc>
        <w:tc>
          <w:tcPr>
            <w:tcW w:type="dxa" w:w="3696"/>
            <w:vAlign w:val="center"/>
          </w:tcPr>
          <w:p>
            <w:r>
              <w:rPr>
                <w:sz w:val="11"/>
              </w:rPr>
              <w:t>CUT</w:t>
            </w:r>
          </w:p>
        </w:tc>
      </w:tr>
      <w:tr>
        <w:tc>
          <w:tcPr>
            <w:tcW w:type="dxa" w:w="3696"/>
            <w:vAlign w:val="center"/>
          </w:tcPr>
          <w:p>
            <w:r>
              <w:rPr>
                <w:sz w:val="11"/>
              </w:rPr>
              <w:t>271</w:t>
              <w:br/>
              <w:t>Petal Edge H18 W14</w:t>
            </w:r>
          </w:p>
        </w:tc>
        <w:tc>
          <w:tcPr>
            <w:tcW w:type="dxa" w:w="3696"/>
            <w:vAlign w:val="center"/>
          </w:tcPr>
          <w:p>
            <w:r>
              <w:rPr>
                <w:sz w:val="11"/>
              </w:rPr>
              <w:t xml:space="preserve">M10,40 C13.5,22 20.5,22 24,40 C27.5,22 34.5,22 38,40 C41.5,22 48.5,22 52,40 C55.5,22 62.5,22 66,40 C69.5,22 76.5,22 80,40 C83.5,22 90.5,22 94,40 C97.5,22 104.5,22 108,40 C111.5,22 118.5,22 122,40 C125.5,22 132.5,22 136,40 C139.5,22 146.5,22 150,40 C153.5,22 160.5,22 164,40 C167.5,22 174.5,22 178,40 C181.5,22 188.5,22 192,40 C195.5,22 202.5,22 206,40 C209.5,22 216.5,22 210,40 </w:t>
            </w:r>
          </w:p>
        </w:tc>
        <w:tc>
          <w:tcPr>
            <w:tcW w:type="dxa" w:w="3696"/>
            <w:vAlign w:val="center"/>
          </w:tcPr>
          <w:p>
            <w:r>
              <w:rPr>
                <w:sz w:val="11"/>
              </w:rPr>
              <w:t>CUT</w:t>
            </w:r>
          </w:p>
        </w:tc>
      </w:tr>
      <w:tr>
        <w:tc>
          <w:tcPr>
            <w:tcW w:type="dxa" w:w="3696"/>
            <w:vAlign w:val="center"/>
          </w:tcPr>
          <w:p>
            <w:r>
              <w:rPr>
                <w:sz w:val="11"/>
              </w:rPr>
              <w:t>272</w:t>
              <w:br/>
              <w:t>Petal Edge H18 W20</w:t>
            </w:r>
          </w:p>
        </w:tc>
        <w:tc>
          <w:tcPr>
            <w:tcW w:type="dxa" w:w="3696"/>
            <w:vAlign w:val="center"/>
          </w:tcPr>
          <w:p>
            <w:r>
              <w:rPr>
                <w:sz w:val="11"/>
              </w:rPr>
              <w:t xml:space="preserve">M10,40 C15.0,22 25.0,22 30,40 C35.0,22 45.0,22 50,40 C55.0,22 65.0,22 70,40 C75.0,22 85.0,22 90,40 C95.0,22 105.0,22 110,40 C115.0,22 125.0,22 130,40 C135.0,22 145.0,22 150,40 C155.0,22 165.0,22 170,40 C175.0,22 185.0,22 190,40 C195.0,22 205.0,22 210,40 </w:t>
            </w:r>
          </w:p>
        </w:tc>
        <w:tc>
          <w:tcPr>
            <w:tcW w:type="dxa" w:w="3696"/>
            <w:vAlign w:val="center"/>
          </w:tcPr>
          <w:p>
            <w:r>
              <w:rPr>
                <w:sz w:val="11"/>
              </w:rPr>
              <w:t>CUT</w:t>
            </w:r>
          </w:p>
        </w:tc>
      </w:tr>
      <w:tr>
        <w:tc>
          <w:tcPr>
            <w:tcW w:type="dxa" w:w="3696"/>
            <w:vAlign w:val="center"/>
          </w:tcPr>
          <w:p>
            <w:r>
              <w:rPr>
                <w:sz w:val="11"/>
              </w:rPr>
              <w:t>273</w:t>
              <w:br/>
              <w:t>Petal Edge H18 W26</w:t>
            </w:r>
          </w:p>
        </w:tc>
        <w:tc>
          <w:tcPr>
            <w:tcW w:type="dxa" w:w="3696"/>
            <w:vAlign w:val="center"/>
          </w:tcPr>
          <w:p>
            <w:r>
              <w:rPr>
                <w:sz w:val="11"/>
              </w:rPr>
              <w:t xml:space="preserve">M10,40 C16.5,22 29.5,22 36,40 C42.5,22 55.5,22 62,40 C68.5,22 81.5,22 88,40 C94.5,22 107.5,22 114,40 C120.5,22 133.5,22 140,40 C146.5,22 159.5,22 166,40 C172.5,22 185.5,22 192,40 C198.5,22 211.5,22 210,40 </w:t>
            </w:r>
          </w:p>
        </w:tc>
        <w:tc>
          <w:tcPr>
            <w:tcW w:type="dxa" w:w="3696"/>
            <w:vAlign w:val="center"/>
          </w:tcPr>
          <w:p>
            <w:r>
              <w:rPr>
                <w:sz w:val="11"/>
              </w:rPr>
              <w:t>CUT</w:t>
            </w:r>
          </w:p>
        </w:tc>
      </w:tr>
      <w:tr>
        <w:tc>
          <w:tcPr>
            <w:tcW w:type="dxa" w:w="3696"/>
            <w:vAlign w:val="center"/>
          </w:tcPr>
          <w:p>
            <w:r>
              <w:rPr>
                <w:sz w:val="11"/>
              </w:rPr>
              <w:t>292</w:t>
              <w:br/>
              <w:t>Rounded Wave A3 P11</w:t>
            </w:r>
          </w:p>
        </w:tc>
        <w:tc>
          <w:tcPr>
            <w:tcW w:type="dxa" w:w="3696"/>
            <w:vAlign w:val="center"/>
          </w:tcPr>
          <w:p>
            <w:r>
              <w:rPr>
                <w:sz w:val="11"/>
              </w:rPr>
              <w:t xml:space="preserve">M10,40 Q15.5,37 21,40 Q26.5,37 32,40 Q37.5,37 43,40 Q48.5,37 54,40 Q59.5,37 65,40 Q70.5,37 76,40 Q81.5,37 87,40 Q92.5,37 98,40 Q103.5,37 109,40 Q114.5,37 120,40 Q125.5,37 131,40 Q136.5,37 142,40 Q147.5,37 153,40 Q158.5,37 164,40 Q169.5,37 175,40 Q180.5,37 186,40 Q191.5,37 197,40 Q202.5,37 208,40 Q209.0,37 210,40 </w:t>
            </w:r>
          </w:p>
        </w:tc>
        <w:tc>
          <w:tcPr>
            <w:tcW w:type="dxa" w:w="3696"/>
            <w:vAlign w:val="center"/>
          </w:tcPr>
          <w:p>
            <w:r>
              <w:rPr>
                <w:sz w:val="11"/>
              </w:rPr>
              <w:t>CUT</w:t>
            </w:r>
          </w:p>
        </w:tc>
      </w:tr>
      <w:tr>
        <w:tc>
          <w:tcPr>
            <w:tcW w:type="dxa" w:w="3696"/>
            <w:vAlign w:val="center"/>
          </w:tcPr>
          <w:p>
            <w:r>
              <w:rPr>
                <w:sz w:val="11"/>
              </w:rPr>
              <w:t>293</w:t>
              <w:br/>
              <w:t>Rounded Wave A3 P15</w:t>
            </w:r>
          </w:p>
        </w:tc>
        <w:tc>
          <w:tcPr>
            <w:tcW w:type="dxa" w:w="3696"/>
            <w:vAlign w:val="center"/>
          </w:tcPr>
          <w:p>
            <w:r>
              <w:rPr>
                <w:sz w:val="11"/>
              </w:rPr>
              <w:t xml:space="preserve">M10,40 Q17.5,37 25,40 Q32.5,37 40,40 Q47.5,37 55,40 Q62.5,37 70,40 Q77.5,37 85,40 Q92.5,37 100,40 Q107.5,37 115,40 Q122.5,37 130,40 Q137.5,37 145,40 Q152.5,37 160,40 Q167.5,37 175,40 Q182.5,37 190,40 Q197.5,37 205,40 Q207.5,37 210,40 </w:t>
            </w:r>
          </w:p>
        </w:tc>
        <w:tc>
          <w:tcPr>
            <w:tcW w:type="dxa" w:w="3696"/>
            <w:vAlign w:val="center"/>
          </w:tcPr>
          <w:p>
            <w:r>
              <w:rPr>
                <w:sz w:val="11"/>
              </w:rPr>
              <w:t>CUT</w:t>
            </w:r>
          </w:p>
        </w:tc>
      </w:tr>
      <w:tr>
        <w:tc>
          <w:tcPr>
            <w:tcW w:type="dxa" w:w="3696"/>
            <w:vAlign w:val="center"/>
          </w:tcPr>
          <w:p>
            <w:r>
              <w:rPr>
                <w:sz w:val="11"/>
              </w:rPr>
              <w:t>294</w:t>
              <w:br/>
              <w:t>Rounded Wave A3 P19</w:t>
            </w:r>
          </w:p>
        </w:tc>
        <w:tc>
          <w:tcPr>
            <w:tcW w:type="dxa" w:w="3696"/>
            <w:vAlign w:val="center"/>
          </w:tcPr>
          <w:p>
            <w:r>
              <w:rPr>
                <w:sz w:val="11"/>
              </w:rPr>
              <w:t xml:space="preserve">M10,40 Q19.5,37 29,40 Q38.5,37 48,40 Q57.5,37 67,40 Q76.5,37 86,40 Q95.5,37 105,40 Q114.5,37 124,40 Q133.5,37 143,40 Q152.5,37 162,40 Q171.5,37 181,40 Q190.5,37 200,40 Q205.0,37 210,40 </w:t>
            </w:r>
          </w:p>
        </w:tc>
        <w:tc>
          <w:tcPr>
            <w:tcW w:type="dxa" w:w="3696"/>
            <w:vAlign w:val="center"/>
          </w:tcPr>
          <w:p>
            <w:r>
              <w:rPr>
                <w:sz w:val="11"/>
              </w:rPr>
              <w:t>CUT</w:t>
            </w:r>
          </w:p>
        </w:tc>
      </w:tr>
      <w:tr>
        <w:tc>
          <w:tcPr>
            <w:tcW w:type="dxa" w:w="3696"/>
            <w:vAlign w:val="center"/>
          </w:tcPr>
          <w:p>
            <w:r>
              <w:rPr>
                <w:sz w:val="11"/>
              </w:rPr>
              <w:t>295</w:t>
              <w:br/>
              <w:t>Rounded Wave A3 P23</w:t>
            </w:r>
          </w:p>
        </w:tc>
        <w:tc>
          <w:tcPr>
            <w:tcW w:type="dxa" w:w="3696"/>
            <w:vAlign w:val="center"/>
          </w:tcPr>
          <w:p>
            <w:r>
              <w:rPr>
                <w:sz w:val="11"/>
              </w:rPr>
              <w:t xml:space="preserve">M10,40 Q21.5,37 33,40 Q44.5,37 56,40 Q67.5,37 79,40 Q90.5,37 102,40 Q113.5,37 125,40 Q136.5,37 148,40 Q159.5,37 171,40 Q182.5,37 194,40 Q202.0,37 210,40 </w:t>
            </w:r>
          </w:p>
        </w:tc>
        <w:tc>
          <w:tcPr>
            <w:tcW w:type="dxa" w:w="3696"/>
            <w:vAlign w:val="center"/>
          </w:tcPr>
          <w:p>
            <w:r>
              <w:rPr>
                <w:sz w:val="11"/>
              </w:rPr>
              <w:t>CUT</w:t>
            </w:r>
          </w:p>
        </w:tc>
      </w:tr>
      <w:tr>
        <w:tc>
          <w:tcPr>
            <w:tcW w:type="dxa" w:w="3696"/>
            <w:vAlign w:val="center"/>
          </w:tcPr>
          <w:p>
            <w:r>
              <w:rPr>
                <w:sz w:val="11"/>
              </w:rPr>
              <w:t>296</w:t>
              <w:br/>
              <w:t>Rounded Wave A3 P27</w:t>
            </w:r>
          </w:p>
        </w:tc>
        <w:tc>
          <w:tcPr>
            <w:tcW w:type="dxa" w:w="3696"/>
            <w:vAlign w:val="center"/>
          </w:tcPr>
          <w:p>
            <w:r>
              <w:rPr>
                <w:sz w:val="11"/>
              </w:rPr>
              <w:t xml:space="preserve">M10,40 Q23.5,37 37,40 Q50.5,37 64,40 Q77.5,37 91,40 Q104.5,37 118,40 Q131.5,37 145,40 Q158.5,37 172,40 Q185.5,37 199,40 Q204.5,37 210,40 </w:t>
            </w:r>
          </w:p>
        </w:tc>
        <w:tc>
          <w:tcPr>
            <w:tcW w:type="dxa" w:w="3696"/>
            <w:vAlign w:val="center"/>
          </w:tcPr>
          <w:p>
            <w:r>
              <w:rPr>
                <w:sz w:val="11"/>
              </w:rPr>
              <w:t>CUT</w:t>
            </w:r>
          </w:p>
        </w:tc>
      </w:tr>
      <w:tr>
        <w:tc>
          <w:tcPr>
            <w:tcW w:type="dxa" w:w="3696"/>
            <w:vAlign w:val="center"/>
          </w:tcPr>
          <w:p>
            <w:r>
              <w:rPr>
                <w:sz w:val="11"/>
              </w:rPr>
              <w:t>297</w:t>
              <w:br/>
              <w:t>Rounded Wave A5 P11</w:t>
            </w:r>
          </w:p>
        </w:tc>
        <w:tc>
          <w:tcPr>
            <w:tcW w:type="dxa" w:w="3696"/>
            <w:vAlign w:val="center"/>
          </w:tcPr>
          <w:p>
            <w:r>
              <w:rPr>
                <w:sz w:val="11"/>
              </w:rPr>
              <w:t xml:space="preserve">M10,40 Q15.5,35 21,40 Q26.5,35 32,40 Q37.5,35 43,40 Q48.5,35 54,40 Q59.5,35 65,40 Q70.5,35 76,40 Q81.5,35 87,40 Q92.5,35 98,40 Q103.5,35 109,40 Q114.5,35 120,40 Q125.5,35 131,40 Q136.5,35 142,40 Q147.5,35 153,40 Q158.5,35 164,40 Q169.5,35 175,40 Q180.5,35 186,40 Q191.5,35 197,40 Q202.5,35 208,40 Q209.0,35 210,40 </w:t>
            </w:r>
          </w:p>
        </w:tc>
        <w:tc>
          <w:tcPr>
            <w:tcW w:type="dxa" w:w="3696"/>
            <w:vAlign w:val="center"/>
          </w:tcPr>
          <w:p>
            <w:r>
              <w:rPr>
                <w:sz w:val="11"/>
              </w:rPr>
              <w:t>CUT</w:t>
            </w:r>
          </w:p>
        </w:tc>
      </w:tr>
      <w:tr>
        <w:tc>
          <w:tcPr>
            <w:tcW w:type="dxa" w:w="3696"/>
            <w:vAlign w:val="center"/>
          </w:tcPr>
          <w:p>
            <w:r>
              <w:rPr>
                <w:sz w:val="11"/>
              </w:rPr>
              <w:t>298</w:t>
              <w:br/>
              <w:t>Rounded Wave A5 P15</w:t>
            </w:r>
          </w:p>
        </w:tc>
        <w:tc>
          <w:tcPr>
            <w:tcW w:type="dxa" w:w="3696"/>
            <w:vAlign w:val="center"/>
          </w:tcPr>
          <w:p>
            <w:r>
              <w:rPr>
                <w:sz w:val="11"/>
              </w:rPr>
              <w:t xml:space="preserve">M10,40 Q17.5,35 25,40 Q32.5,35 40,40 Q47.5,35 55,40 Q62.5,35 70,40 Q77.5,35 85,40 Q92.5,35 100,40 Q107.5,35 115,40 Q122.5,35 130,40 Q137.5,35 145,40 Q152.5,35 160,40 Q167.5,35 175,40 Q182.5,35 190,40 Q197.5,35 205,40 Q207.5,35 210,40 </w:t>
            </w:r>
          </w:p>
        </w:tc>
        <w:tc>
          <w:tcPr>
            <w:tcW w:type="dxa" w:w="3696"/>
            <w:vAlign w:val="center"/>
          </w:tcPr>
          <w:p>
            <w:r>
              <w:rPr>
                <w:sz w:val="11"/>
              </w:rPr>
              <w:t>CUT</w:t>
            </w:r>
          </w:p>
        </w:tc>
      </w:tr>
      <w:tr>
        <w:tc>
          <w:tcPr>
            <w:tcW w:type="dxa" w:w="3696"/>
            <w:vAlign w:val="center"/>
          </w:tcPr>
          <w:p>
            <w:r>
              <w:rPr>
                <w:sz w:val="11"/>
              </w:rPr>
              <w:t>299</w:t>
              <w:br/>
              <w:t>Rounded Wave A5 P19</w:t>
            </w:r>
          </w:p>
        </w:tc>
        <w:tc>
          <w:tcPr>
            <w:tcW w:type="dxa" w:w="3696"/>
            <w:vAlign w:val="center"/>
          </w:tcPr>
          <w:p>
            <w:r>
              <w:rPr>
                <w:sz w:val="11"/>
              </w:rPr>
              <w:t xml:space="preserve">M10,40 Q19.5,35 29,40 Q38.5,35 48,40 Q57.5,35 67,40 Q76.5,35 86,40 Q95.5,35 105,40 Q114.5,35 124,40 Q133.5,35 143,40 Q152.5,35 162,40 Q171.5,35 181,40 Q190.5,35 200,40 Q205.0,35 210,40 </w:t>
            </w:r>
          </w:p>
        </w:tc>
        <w:tc>
          <w:tcPr>
            <w:tcW w:type="dxa" w:w="3696"/>
            <w:vAlign w:val="center"/>
          </w:tcPr>
          <w:p>
            <w:r>
              <w:rPr>
                <w:sz w:val="11"/>
              </w:rPr>
              <w:t>CUT</w:t>
            </w:r>
          </w:p>
        </w:tc>
      </w:tr>
      <w:tr>
        <w:tc>
          <w:tcPr>
            <w:tcW w:type="dxa" w:w="3696"/>
            <w:vAlign w:val="center"/>
          </w:tcPr>
          <w:p>
            <w:r>
              <w:rPr>
                <w:sz w:val="11"/>
              </w:rPr>
              <w:t>300</w:t>
              <w:br/>
              <w:t>Rounded Wave A5 P23</w:t>
            </w:r>
          </w:p>
        </w:tc>
        <w:tc>
          <w:tcPr>
            <w:tcW w:type="dxa" w:w="3696"/>
            <w:vAlign w:val="center"/>
          </w:tcPr>
          <w:p>
            <w:r>
              <w:rPr>
                <w:sz w:val="11"/>
              </w:rPr>
              <w:t xml:space="preserve">M10,40 Q21.5,35 33,40 Q44.5,35 56,40 Q67.5,35 79,40 Q90.5,35 102,40 Q113.5,35 125,40 Q136.5,35 148,40 Q159.5,35 171,40 Q182.5,35 194,40 Q202.0,35 210,40 </w:t>
            </w:r>
          </w:p>
        </w:tc>
        <w:tc>
          <w:tcPr>
            <w:tcW w:type="dxa" w:w="3696"/>
            <w:vAlign w:val="center"/>
          </w:tcPr>
          <w:p>
            <w:r>
              <w:rPr>
                <w:sz w:val="11"/>
              </w:rPr>
              <w:t>CUT</w:t>
            </w:r>
          </w:p>
        </w:tc>
      </w:tr>
      <w:tr>
        <w:tc>
          <w:tcPr>
            <w:tcW w:type="dxa" w:w="3696"/>
            <w:vAlign w:val="center"/>
          </w:tcPr>
          <w:p>
            <w:r>
              <w:rPr>
                <w:sz w:val="11"/>
              </w:rPr>
              <w:t>301</w:t>
              <w:br/>
              <w:t>Rounded Wave A5 P27</w:t>
            </w:r>
          </w:p>
        </w:tc>
        <w:tc>
          <w:tcPr>
            <w:tcW w:type="dxa" w:w="3696"/>
            <w:vAlign w:val="center"/>
          </w:tcPr>
          <w:p>
            <w:r>
              <w:rPr>
                <w:sz w:val="11"/>
              </w:rPr>
              <w:t xml:space="preserve">M10,40 Q23.5,35 37,40 Q50.5,35 64,40 Q77.5,35 91,40 Q104.5,35 118,40 Q131.5,35 145,40 Q158.5,35 172,40 Q185.5,35 199,40 Q204.5,35 210,40 </w:t>
            </w:r>
          </w:p>
        </w:tc>
        <w:tc>
          <w:tcPr>
            <w:tcW w:type="dxa" w:w="3696"/>
            <w:vAlign w:val="center"/>
          </w:tcPr>
          <w:p>
            <w:r>
              <w:rPr>
                <w:sz w:val="11"/>
              </w:rPr>
              <w:t>CUT</w:t>
            </w:r>
          </w:p>
        </w:tc>
      </w:tr>
      <w:tr>
        <w:tc>
          <w:tcPr>
            <w:tcW w:type="dxa" w:w="3696"/>
            <w:vAlign w:val="center"/>
          </w:tcPr>
          <w:p>
            <w:r>
              <w:rPr>
                <w:sz w:val="11"/>
              </w:rPr>
              <w:t>302</w:t>
              <w:br/>
              <w:t>Rounded Wave A7 P11</w:t>
            </w:r>
          </w:p>
        </w:tc>
        <w:tc>
          <w:tcPr>
            <w:tcW w:type="dxa" w:w="3696"/>
            <w:vAlign w:val="center"/>
          </w:tcPr>
          <w:p>
            <w:r>
              <w:rPr>
                <w:sz w:val="11"/>
              </w:rPr>
              <w:t xml:space="preserve">M10,40 Q15.5,33 21,40 Q26.5,33 32,40 Q37.5,33 43,40 Q48.5,33 54,40 Q59.5,33 65,40 Q70.5,33 76,40 Q81.5,33 87,40 Q92.5,33 98,40 Q103.5,33 109,40 Q114.5,33 120,40 Q125.5,33 131,40 Q136.5,33 142,40 Q147.5,33 153,40 Q158.5,33 164,40 Q169.5,33 175,40 Q180.5,33 186,40 Q191.5,33 197,40 Q202.5,33 208,40 Q209.0,33 210,40 </w:t>
            </w:r>
          </w:p>
        </w:tc>
        <w:tc>
          <w:tcPr>
            <w:tcW w:type="dxa" w:w="3696"/>
            <w:vAlign w:val="center"/>
          </w:tcPr>
          <w:p>
            <w:r>
              <w:rPr>
                <w:sz w:val="11"/>
              </w:rPr>
              <w:t>CUT</w:t>
            </w:r>
          </w:p>
        </w:tc>
      </w:tr>
      <w:tr>
        <w:tc>
          <w:tcPr>
            <w:tcW w:type="dxa" w:w="3696"/>
            <w:vAlign w:val="center"/>
          </w:tcPr>
          <w:p>
            <w:r>
              <w:rPr>
                <w:sz w:val="11"/>
              </w:rPr>
              <w:t>303</w:t>
              <w:br/>
              <w:t>Rounded Wave A7 P15</w:t>
            </w:r>
          </w:p>
        </w:tc>
        <w:tc>
          <w:tcPr>
            <w:tcW w:type="dxa" w:w="3696"/>
            <w:vAlign w:val="center"/>
          </w:tcPr>
          <w:p>
            <w:r>
              <w:rPr>
                <w:sz w:val="11"/>
              </w:rPr>
              <w:t xml:space="preserve">M10,40 Q17.5,33 25,40 Q32.5,33 40,40 Q47.5,33 55,40 Q62.5,33 70,40 Q77.5,33 85,40 Q92.5,33 100,40 Q107.5,33 115,40 Q122.5,33 130,40 Q137.5,33 145,40 Q152.5,33 160,40 Q167.5,33 175,40 Q182.5,33 190,40 Q197.5,33 205,40 Q207.5,33 210,40 </w:t>
            </w:r>
          </w:p>
        </w:tc>
        <w:tc>
          <w:tcPr>
            <w:tcW w:type="dxa" w:w="3696"/>
            <w:vAlign w:val="center"/>
          </w:tcPr>
          <w:p>
            <w:r>
              <w:rPr>
                <w:sz w:val="11"/>
              </w:rPr>
              <w:t>CUT</w:t>
            </w:r>
          </w:p>
        </w:tc>
      </w:tr>
      <w:tr>
        <w:tc>
          <w:tcPr>
            <w:tcW w:type="dxa" w:w="3696"/>
            <w:vAlign w:val="center"/>
          </w:tcPr>
          <w:p>
            <w:r>
              <w:rPr>
                <w:sz w:val="11"/>
              </w:rPr>
              <w:t>304</w:t>
              <w:br/>
              <w:t>Rounded Wave A7 P19</w:t>
            </w:r>
          </w:p>
        </w:tc>
        <w:tc>
          <w:tcPr>
            <w:tcW w:type="dxa" w:w="3696"/>
            <w:vAlign w:val="center"/>
          </w:tcPr>
          <w:p>
            <w:r>
              <w:rPr>
                <w:sz w:val="11"/>
              </w:rPr>
              <w:t xml:space="preserve">M10,40 Q19.5,33 29,40 Q38.5,33 48,40 Q57.5,33 67,40 Q76.5,33 86,40 Q95.5,33 105,40 Q114.5,33 124,40 Q133.5,33 143,40 Q152.5,33 162,40 Q171.5,33 181,40 Q190.5,33 200,40 Q205.0,33 210,40 </w:t>
            </w:r>
          </w:p>
        </w:tc>
        <w:tc>
          <w:tcPr>
            <w:tcW w:type="dxa" w:w="3696"/>
            <w:vAlign w:val="center"/>
          </w:tcPr>
          <w:p>
            <w:r>
              <w:rPr>
                <w:sz w:val="11"/>
              </w:rPr>
              <w:t>CUT</w:t>
            </w:r>
          </w:p>
        </w:tc>
      </w:tr>
      <w:tr>
        <w:tc>
          <w:tcPr>
            <w:tcW w:type="dxa" w:w="3696"/>
            <w:vAlign w:val="center"/>
          </w:tcPr>
          <w:p>
            <w:r>
              <w:rPr>
                <w:sz w:val="11"/>
              </w:rPr>
              <w:t>305</w:t>
              <w:br/>
              <w:t>Rounded Wave A7 P23</w:t>
            </w:r>
          </w:p>
        </w:tc>
        <w:tc>
          <w:tcPr>
            <w:tcW w:type="dxa" w:w="3696"/>
            <w:vAlign w:val="center"/>
          </w:tcPr>
          <w:p>
            <w:r>
              <w:rPr>
                <w:sz w:val="11"/>
              </w:rPr>
              <w:t xml:space="preserve">M10,40 Q21.5,33 33,40 Q44.5,33 56,40 Q67.5,33 79,40 Q90.5,33 102,40 Q113.5,33 125,40 Q136.5,33 148,40 Q159.5,33 171,40 Q182.5,33 194,40 Q202.0,33 210,40 </w:t>
            </w:r>
          </w:p>
        </w:tc>
        <w:tc>
          <w:tcPr>
            <w:tcW w:type="dxa" w:w="3696"/>
            <w:vAlign w:val="center"/>
          </w:tcPr>
          <w:p>
            <w:r>
              <w:rPr>
                <w:sz w:val="11"/>
              </w:rPr>
              <w:t>CUT</w:t>
            </w:r>
          </w:p>
        </w:tc>
      </w:tr>
      <w:tr>
        <w:tc>
          <w:tcPr>
            <w:tcW w:type="dxa" w:w="3696"/>
            <w:vAlign w:val="center"/>
          </w:tcPr>
          <w:p>
            <w:r>
              <w:rPr>
                <w:sz w:val="11"/>
              </w:rPr>
              <w:t>306</w:t>
              <w:br/>
              <w:t>Rounded Wave A7 P27</w:t>
            </w:r>
          </w:p>
        </w:tc>
        <w:tc>
          <w:tcPr>
            <w:tcW w:type="dxa" w:w="3696"/>
            <w:vAlign w:val="center"/>
          </w:tcPr>
          <w:p>
            <w:r>
              <w:rPr>
                <w:sz w:val="11"/>
              </w:rPr>
              <w:t xml:space="preserve">M10,40 Q23.5,33 37,40 Q50.5,33 64,40 Q77.5,33 91,40 Q104.5,33 118,40 Q131.5,33 145,40 Q158.5,33 172,40 Q185.5,33 199,40 Q204.5,33 210,40 </w:t>
            </w:r>
          </w:p>
        </w:tc>
        <w:tc>
          <w:tcPr>
            <w:tcW w:type="dxa" w:w="3696"/>
            <w:vAlign w:val="center"/>
          </w:tcPr>
          <w:p>
            <w:r>
              <w:rPr>
                <w:sz w:val="11"/>
              </w:rPr>
              <w:t>CUT</w:t>
            </w:r>
          </w:p>
        </w:tc>
      </w:tr>
      <w:tr>
        <w:tc>
          <w:tcPr>
            <w:tcW w:type="dxa" w:w="3696"/>
            <w:vAlign w:val="center"/>
          </w:tcPr>
          <w:p>
            <w:r>
              <w:rPr>
                <w:sz w:val="11"/>
              </w:rPr>
              <w:t>307</w:t>
              <w:br/>
              <w:t>Rounded Wave A9 P11</w:t>
            </w:r>
          </w:p>
        </w:tc>
        <w:tc>
          <w:tcPr>
            <w:tcW w:type="dxa" w:w="3696"/>
            <w:vAlign w:val="center"/>
          </w:tcPr>
          <w:p>
            <w:r>
              <w:rPr>
                <w:sz w:val="11"/>
              </w:rPr>
              <w:t xml:space="preserve">M10,40 Q15.5,31 21,40 Q26.5,31 32,40 Q37.5,31 43,40 Q48.5,31 54,40 Q59.5,31 65,40 Q70.5,31 76,40 Q81.5,31 87,40 Q92.5,31 98,40 Q103.5,31 109,40 Q114.5,31 120,40 Q125.5,31 131,40 Q136.5,31 142,40 Q147.5,31 153,40 Q158.5,31 164,40 Q169.5,31 175,40 Q180.5,31 186,40 Q191.5,31 197,40 Q202.5,31 208,40 Q209.0,31 210,40 </w:t>
            </w:r>
          </w:p>
        </w:tc>
        <w:tc>
          <w:tcPr>
            <w:tcW w:type="dxa" w:w="3696"/>
            <w:vAlign w:val="center"/>
          </w:tcPr>
          <w:p>
            <w:r>
              <w:rPr>
                <w:sz w:val="11"/>
              </w:rPr>
              <w:t>CUT</w:t>
            </w:r>
          </w:p>
        </w:tc>
      </w:tr>
      <w:tr>
        <w:tc>
          <w:tcPr>
            <w:tcW w:type="dxa" w:w="3696"/>
            <w:vAlign w:val="center"/>
          </w:tcPr>
          <w:p>
            <w:r>
              <w:rPr>
                <w:sz w:val="11"/>
              </w:rPr>
              <w:t>308</w:t>
              <w:br/>
              <w:t>Rounded Wave A9 P15</w:t>
            </w:r>
          </w:p>
        </w:tc>
        <w:tc>
          <w:tcPr>
            <w:tcW w:type="dxa" w:w="3696"/>
            <w:vAlign w:val="center"/>
          </w:tcPr>
          <w:p>
            <w:r>
              <w:rPr>
                <w:sz w:val="11"/>
              </w:rPr>
              <w:t xml:space="preserve">M10,40 Q17.5,31 25,40 Q32.5,31 40,40 Q47.5,31 55,40 Q62.5,31 70,40 Q77.5,31 85,40 Q92.5,31 100,40 Q107.5,31 115,40 Q122.5,31 130,40 Q137.5,31 145,40 Q152.5,31 160,40 Q167.5,31 175,40 Q182.5,31 190,40 Q197.5,31 205,40 Q207.5,31 210,40 </w:t>
            </w:r>
          </w:p>
        </w:tc>
        <w:tc>
          <w:tcPr>
            <w:tcW w:type="dxa" w:w="3696"/>
            <w:vAlign w:val="center"/>
          </w:tcPr>
          <w:p>
            <w:r>
              <w:rPr>
                <w:sz w:val="11"/>
              </w:rPr>
              <w:t>CUT</w:t>
            </w:r>
          </w:p>
        </w:tc>
      </w:tr>
      <w:tr>
        <w:tc>
          <w:tcPr>
            <w:tcW w:type="dxa" w:w="3696"/>
            <w:vAlign w:val="center"/>
          </w:tcPr>
          <w:p>
            <w:r>
              <w:rPr>
                <w:sz w:val="11"/>
              </w:rPr>
              <w:t>309</w:t>
              <w:br/>
              <w:t>Rounded Wave A9 P19</w:t>
            </w:r>
          </w:p>
        </w:tc>
        <w:tc>
          <w:tcPr>
            <w:tcW w:type="dxa" w:w="3696"/>
            <w:vAlign w:val="center"/>
          </w:tcPr>
          <w:p>
            <w:r>
              <w:rPr>
                <w:sz w:val="11"/>
              </w:rPr>
              <w:t xml:space="preserve">M10,40 Q19.5,31 29,40 Q38.5,31 48,40 Q57.5,31 67,40 Q76.5,31 86,40 Q95.5,31 105,40 Q114.5,31 124,40 Q133.5,31 143,40 Q152.5,31 162,40 Q171.5,31 181,40 Q190.5,31 200,40 Q205.0,31 210,40 </w:t>
            </w:r>
          </w:p>
        </w:tc>
        <w:tc>
          <w:tcPr>
            <w:tcW w:type="dxa" w:w="3696"/>
            <w:vAlign w:val="center"/>
          </w:tcPr>
          <w:p>
            <w:r>
              <w:rPr>
                <w:sz w:val="11"/>
              </w:rPr>
              <w:t>CUT</w:t>
            </w:r>
          </w:p>
        </w:tc>
      </w:tr>
      <w:tr>
        <w:tc>
          <w:tcPr>
            <w:tcW w:type="dxa" w:w="3696"/>
            <w:vAlign w:val="center"/>
          </w:tcPr>
          <w:p>
            <w:r>
              <w:rPr>
                <w:sz w:val="11"/>
              </w:rPr>
              <w:t>310</w:t>
              <w:br/>
              <w:t>Rounded Wave A9 P23</w:t>
            </w:r>
          </w:p>
        </w:tc>
        <w:tc>
          <w:tcPr>
            <w:tcW w:type="dxa" w:w="3696"/>
            <w:vAlign w:val="center"/>
          </w:tcPr>
          <w:p>
            <w:r>
              <w:rPr>
                <w:sz w:val="11"/>
              </w:rPr>
              <w:t xml:space="preserve">M10,40 Q21.5,31 33,40 Q44.5,31 56,40 Q67.5,31 79,40 Q90.5,31 102,40 Q113.5,31 125,40 Q136.5,31 148,40 Q159.5,31 171,40 Q182.5,31 194,40 Q202.0,31 210,40 </w:t>
            </w:r>
          </w:p>
        </w:tc>
        <w:tc>
          <w:tcPr>
            <w:tcW w:type="dxa" w:w="3696"/>
            <w:vAlign w:val="center"/>
          </w:tcPr>
          <w:p>
            <w:r>
              <w:rPr>
                <w:sz w:val="11"/>
              </w:rPr>
              <w:t>CUT</w:t>
            </w:r>
          </w:p>
        </w:tc>
      </w:tr>
      <w:tr>
        <w:tc>
          <w:tcPr>
            <w:tcW w:type="dxa" w:w="3696"/>
            <w:vAlign w:val="center"/>
          </w:tcPr>
          <w:p>
            <w:r>
              <w:rPr>
                <w:sz w:val="11"/>
              </w:rPr>
              <w:t>311</w:t>
              <w:br/>
              <w:t>Rounded Wave A9 P27</w:t>
            </w:r>
          </w:p>
        </w:tc>
        <w:tc>
          <w:tcPr>
            <w:tcW w:type="dxa" w:w="3696"/>
            <w:vAlign w:val="center"/>
          </w:tcPr>
          <w:p>
            <w:r>
              <w:rPr>
                <w:sz w:val="11"/>
              </w:rPr>
              <w:t xml:space="preserve">M10,40 Q23.5,31 37,40 Q50.5,31 64,40 Q77.5,31 91,40 Q104.5,31 118,40 Q131.5,31 145,40 Q158.5,31 172,40 Q185.5,31 199,40 Q204.5,31 210,40 </w:t>
            </w:r>
          </w:p>
        </w:tc>
        <w:tc>
          <w:tcPr>
            <w:tcW w:type="dxa" w:w="3696"/>
            <w:vAlign w:val="center"/>
          </w:tcPr>
          <w:p>
            <w:r>
              <w:rPr>
                <w:sz w:val="11"/>
              </w:rPr>
              <w:t>CUT</w:t>
            </w:r>
          </w:p>
        </w:tc>
      </w:tr>
      <w:tr>
        <w:tc>
          <w:tcPr>
            <w:tcW w:type="dxa" w:w="3696"/>
            <w:vAlign w:val="center"/>
          </w:tcPr>
          <w:p>
            <w:r>
              <w:rPr>
                <w:sz w:val="11"/>
              </w:rPr>
              <w:t>312</w:t>
              <w:br/>
              <w:t>Rounded Wave A11 P11</w:t>
            </w:r>
          </w:p>
        </w:tc>
        <w:tc>
          <w:tcPr>
            <w:tcW w:type="dxa" w:w="3696"/>
            <w:vAlign w:val="center"/>
          </w:tcPr>
          <w:p>
            <w:r>
              <w:rPr>
                <w:sz w:val="11"/>
              </w:rPr>
              <w:t xml:space="preserve">M10,40 Q15.5,29 21,40 Q26.5,29 32,40 Q37.5,29 43,40 Q48.5,29 54,40 Q59.5,29 65,40 Q70.5,29 76,40 Q81.5,29 87,40 Q92.5,29 98,40 Q103.5,29 109,40 Q114.5,29 120,40 Q125.5,29 131,40 Q136.5,29 142,40 Q147.5,29 153,40 Q158.5,29 164,40 Q169.5,29 175,40 Q180.5,29 186,40 Q191.5,29 197,40 Q202.5,29 208,40 Q209.0,29 210,40 </w:t>
            </w:r>
          </w:p>
        </w:tc>
        <w:tc>
          <w:tcPr>
            <w:tcW w:type="dxa" w:w="3696"/>
            <w:vAlign w:val="center"/>
          </w:tcPr>
          <w:p>
            <w:r>
              <w:rPr>
                <w:sz w:val="11"/>
              </w:rPr>
              <w:t>CUT</w:t>
            </w:r>
          </w:p>
        </w:tc>
      </w:tr>
      <w:tr>
        <w:tc>
          <w:tcPr>
            <w:tcW w:type="dxa" w:w="3696"/>
            <w:vAlign w:val="center"/>
          </w:tcPr>
          <w:p>
            <w:r>
              <w:rPr>
                <w:sz w:val="11"/>
              </w:rPr>
              <w:t>313</w:t>
              <w:br/>
              <w:t>Rounded Wave A11 P15</w:t>
            </w:r>
          </w:p>
        </w:tc>
        <w:tc>
          <w:tcPr>
            <w:tcW w:type="dxa" w:w="3696"/>
            <w:vAlign w:val="center"/>
          </w:tcPr>
          <w:p>
            <w:r>
              <w:rPr>
                <w:sz w:val="11"/>
              </w:rPr>
              <w:t xml:space="preserve">M10,40 Q17.5,29 25,40 Q32.5,29 40,40 Q47.5,29 55,40 Q62.5,29 70,40 Q77.5,29 85,40 Q92.5,29 100,40 Q107.5,29 115,40 Q122.5,29 130,40 Q137.5,29 145,40 Q152.5,29 160,40 Q167.5,29 175,40 Q182.5,29 190,40 Q197.5,29 205,40 Q207.5,29 210,40 </w:t>
            </w:r>
          </w:p>
        </w:tc>
        <w:tc>
          <w:tcPr>
            <w:tcW w:type="dxa" w:w="3696"/>
            <w:vAlign w:val="center"/>
          </w:tcPr>
          <w:p>
            <w:r>
              <w:rPr>
                <w:sz w:val="11"/>
              </w:rPr>
              <w:t>CUT</w:t>
            </w:r>
          </w:p>
        </w:tc>
      </w:tr>
      <w:tr>
        <w:tc>
          <w:tcPr>
            <w:tcW w:type="dxa" w:w="3696"/>
            <w:vAlign w:val="center"/>
          </w:tcPr>
          <w:p>
            <w:r>
              <w:rPr>
                <w:sz w:val="11"/>
              </w:rPr>
              <w:t>314</w:t>
              <w:br/>
              <w:t>Rounded Wave A11 P19</w:t>
            </w:r>
          </w:p>
        </w:tc>
        <w:tc>
          <w:tcPr>
            <w:tcW w:type="dxa" w:w="3696"/>
            <w:vAlign w:val="center"/>
          </w:tcPr>
          <w:p>
            <w:r>
              <w:rPr>
                <w:sz w:val="11"/>
              </w:rPr>
              <w:t xml:space="preserve">M10,40 Q19.5,29 29,40 Q38.5,29 48,40 Q57.5,29 67,40 Q76.5,29 86,40 Q95.5,29 105,40 Q114.5,29 124,40 Q133.5,29 143,40 Q152.5,29 162,40 Q171.5,29 181,40 Q190.5,29 200,40 Q205.0,29 210,40 </w:t>
            </w:r>
          </w:p>
        </w:tc>
        <w:tc>
          <w:tcPr>
            <w:tcW w:type="dxa" w:w="3696"/>
            <w:vAlign w:val="center"/>
          </w:tcPr>
          <w:p>
            <w:r>
              <w:rPr>
                <w:sz w:val="11"/>
              </w:rPr>
              <w:t>CUT</w:t>
            </w:r>
          </w:p>
        </w:tc>
      </w:tr>
      <w:tr>
        <w:tc>
          <w:tcPr>
            <w:tcW w:type="dxa" w:w="3696"/>
            <w:vAlign w:val="center"/>
          </w:tcPr>
          <w:p>
            <w:r>
              <w:rPr>
                <w:sz w:val="11"/>
              </w:rPr>
              <w:t>315</w:t>
              <w:br/>
              <w:t>Rounded Wave A11 P23</w:t>
            </w:r>
          </w:p>
        </w:tc>
        <w:tc>
          <w:tcPr>
            <w:tcW w:type="dxa" w:w="3696"/>
            <w:vAlign w:val="center"/>
          </w:tcPr>
          <w:p>
            <w:r>
              <w:rPr>
                <w:sz w:val="11"/>
              </w:rPr>
              <w:t xml:space="preserve">M10,40 Q21.5,29 33,40 Q44.5,29 56,40 Q67.5,29 79,40 Q90.5,29 102,40 Q113.5,29 125,40 Q136.5,29 148,40 Q159.5,29 171,40 Q182.5,29 194,40 Q202.0,29 210,40 </w:t>
            </w:r>
          </w:p>
        </w:tc>
        <w:tc>
          <w:tcPr>
            <w:tcW w:type="dxa" w:w="3696"/>
            <w:vAlign w:val="center"/>
          </w:tcPr>
          <w:p>
            <w:r>
              <w:rPr>
                <w:sz w:val="11"/>
              </w:rPr>
              <w:t>CUT</w:t>
            </w:r>
          </w:p>
        </w:tc>
      </w:tr>
      <w:tr>
        <w:tc>
          <w:tcPr>
            <w:tcW w:type="dxa" w:w="3696"/>
            <w:vAlign w:val="center"/>
          </w:tcPr>
          <w:p>
            <w:r>
              <w:rPr>
                <w:sz w:val="11"/>
              </w:rPr>
              <w:t>316</w:t>
              <w:br/>
              <w:t>Rounded Wave A11 P27</w:t>
            </w:r>
          </w:p>
        </w:tc>
        <w:tc>
          <w:tcPr>
            <w:tcW w:type="dxa" w:w="3696"/>
            <w:vAlign w:val="center"/>
          </w:tcPr>
          <w:p>
            <w:r>
              <w:rPr>
                <w:sz w:val="11"/>
              </w:rPr>
              <w:t xml:space="preserve">M10,40 Q23.5,29 37,40 Q50.5,29 64,40 Q77.5,29 91,40 Q104.5,29 118,40 Q131.5,29 145,40 Q158.5,29 172,40 Q185.5,29 199,40 Q204.5,29 210,40 </w:t>
            </w:r>
          </w:p>
        </w:tc>
        <w:tc>
          <w:tcPr>
            <w:tcW w:type="dxa" w:w="3696"/>
            <w:vAlign w:val="center"/>
          </w:tcPr>
          <w:p>
            <w:r>
              <w:rPr>
                <w:sz w:val="11"/>
              </w:rPr>
              <w:t>CUT</w:t>
            </w:r>
          </w:p>
        </w:tc>
      </w:tr>
      <w:tr>
        <w:tc>
          <w:tcPr>
            <w:tcW w:type="dxa" w:w="3696"/>
            <w:vAlign w:val="center"/>
          </w:tcPr>
          <w:p>
            <w:r>
              <w:rPr>
                <w:sz w:val="11"/>
              </w:rPr>
              <w:t>317</w:t>
              <w:br/>
              <w:t>Rounded Wave A13 P11</w:t>
            </w:r>
          </w:p>
        </w:tc>
        <w:tc>
          <w:tcPr>
            <w:tcW w:type="dxa" w:w="3696"/>
            <w:vAlign w:val="center"/>
          </w:tcPr>
          <w:p>
            <w:r>
              <w:rPr>
                <w:sz w:val="11"/>
              </w:rPr>
              <w:t xml:space="preserve">M10,40 Q15.5,27 21,40 Q26.5,27 32,40 Q37.5,27 43,40 Q48.5,27 54,40 Q59.5,27 65,40 Q70.5,27 76,40 Q81.5,27 87,40 Q92.5,27 98,40 Q103.5,27 109,40 Q114.5,27 120,40 Q125.5,27 131,40 Q136.5,27 142,40 Q147.5,27 153,40 Q158.5,27 164,40 Q169.5,27 175,40 Q180.5,27 186,40 Q191.5,27 197,40 Q202.5,27 208,40 Q209.0,27 210,40 </w:t>
            </w:r>
          </w:p>
        </w:tc>
        <w:tc>
          <w:tcPr>
            <w:tcW w:type="dxa" w:w="3696"/>
            <w:vAlign w:val="center"/>
          </w:tcPr>
          <w:p>
            <w:r>
              <w:rPr>
                <w:sz w:val="11"/>
              </w:rPr>
              <w:t>CUT</w:t>
            </w:r>
          </w:p>
        </w:tc>
      </w:tr>
      <w:tr>
        <w:tc>
          <w:tcPr>
            <w:tcW w:type="dxa" w:w="3696"/>
            <w:vAlign w:val="center"/>
          </w:tcPr>
          <w:p>
            <w:r>
              <w:rPr>
                <w:sz w:val="11"/>
              </w:rPr>
              <w:t>318</w:t>
              <w:br/>
              <w:t>Rounded Wave A13 P15</w:t>
            </w:r>
          </w:p>
        </w:tc>
        <w:tc>
          <w:tcPr>
            <w:tcW w:type="dxa" w:w="3696"/>
            <w:vAlign w:val="center"/>
          </w:tcPr>
          <w:p>
            <w:r>
              <w:rPr>
                <w:sz w:val="11"/>
              </w:rPr>
              <w:t xml:space="preserve">M10,40 Q17.5,27 25,40 Q32.5,27 40,40 Q47.5,27 55,40 Q62.5,27 70,40 Q77.5,27 85,40 Q92.5,27 100,40 Q107.5,27 115,40 Q122.5,27 130,40 Q137.5,27 145,40 Q152.5,27 160,40 Q167.5,27 175,40 Q182.5,27 190,40 Q197.5,27 205,40 Q207.5,27 210,40 </w:t>
            </w:r>
          </w:p>
        </w:tc>
        <w:tc>
          <w:tcPr>
            <w:tcW w:type="dxa" w:w="3696"/>
            <w:vAlign w:val="center"/>
          </w:tcPr>
          <w:p>
            <w:r>
              <w:rPr>
                <w:sz w:val="11"/>
              </w:rPr>
              <w:t>CUT</w:t>
            </w:r>
          </w:p>
        </w:tc>
      </w:tr>
      <w:tr>
        <w:tc>
          <w:tcPr>
            <w:tcW w:type="dxa" w:w="3696"/>
            <w:vAlign w:val="center"/>
          </w:tcPr>
          <w:p>
            <w:r>
              <w:rPr>
                <w:sz w:val="11"/>
              </w:rPr>
              <w:t>319</w:t>
              <w:br/>
              <w:t>Rounded Wave A13 P19</w:t>
            </w:r>
          </w:p>
        </w:tc>
        <w:tc>
          <w:tcPr>
            <w:tcW w:type="dxa" w:w="3696"/>
            <w:vAlign w:val="center"/>
          </w:tcPr>
          <w:p>
            <w:r>
              <w:rPr>
                <w:sz w:val="11"/>
              </w:rPr>
              <w:t xml:space="preserve">M10,40 Q19.5,27 29,40 Q38.5,27 48,40 Q57.5,27 67,40 Q76.5,27 86,40 Q95.5,27 105,40 Q114.5,27 124,40 Q133.5,27 143,40 Q152.5,27 162,40 Q171.5,27 181,40 Q190.5,27 200,40 Q205.0,27 210,40 </w:t>
            </w:r>
          </w:p>
        </w:tc>
        <w:tc>
          <w:tcPr>
            <w:tcW w:type="dxa" w:w="3696"/>
            <w:vAlign w:val="center"/>
          </w:tcPr>
          <w:p>
            <w:r>
              <w:rPr>
                <w:sz w:val="11"/>
              </w:rPr>
              <w:t>CUT</w:t>
            </w:r>
          </w:p>
        </w:tc>
      </w:tr>
      <w:tr>
        <w:tc>
          <w:tcPr>
            <w:tcW w:type="dxa" w:w="3696"/>
            <w:vAlign w:val="center"/>
          </w:tcPr>
          <w:p>
            <w:r>
              <w:rPr>
                <w:sz w:val="11"/>
              </w:rPr>
              <w:t>320</w:t>
              <w:br/>
              <w:t>Rounded Wave A13 P23</w:t>
            </w:r>
          </w:p>
        </w:tc>
        <w:tc>
          <w:tcPr>
            <w:tcW w:type="dxa" w:w="3696"/>
            <w:vAlign w:val="center"/>
          </w:tcPr>
          <w:p>
            <w:r>
              <w:rPr>
                <w:sz w:val="11"/>
              </w:rPr>
              <w:t xml:space="preserve">M10,40 Q21.5,27 33,40 Q44.5,27 56,40 Q67.5,27 79,40 Q90.5,27 102,40 Q113.5,27 125,40 Q136.5,27 148,40 Q159.5,27 171,40 Q182.5,27 194,40 Q202.0,27 210,40 </w:t>
            </w:r>
          </w:p>
        </w:tc>
        <w:tc>
          <w:tcPr>
            <w:tcW w:type="dxa" w:w="3696"/>
            <w:vAlign w:val="center"/>
          </w:tcPr>
          <w:p>
            <w:r>
              <w:rPr>
                <w:sz w:val="11"/>
              </w:rPr>
              <w:t>CUT</w:t>
            </w:r>
          </w:p>
        </w:tc>
      </w:tr>
      <w:tr>
        <w:tc>
          <w:tcPr>
            <w:tcW w:type="dxa" w:w="3696"/>
            <w:vAlign w:val="center"/>
          </w:tcPr>
          <w:p>
            <w:r>
              <w:rPr>
                <w:sz w:val="11"/>
              </w:rPr>
              <w:t>321</w:t>
              <w:br/>
              <w:t>Rounded Wave A13 P27</w:t>
            </w:r>
          </w:p>
        </w:tc>
        <w:tc>
          <w:tcPr>
            <w:tcW w:type="dxa" w:w="3696"/>
            <w:vAlign w:val="center"/>
          </w:tcPr>
          <w:p>
            <w:r>
              <w:rPr>
                <w:sz w:val="11"/>
              </w:rPr>
              <w:t xml:space="preserve">M10,40 Q23.5,27 37,40 Q50.5,27 64,40 Q77.5,27 91,40 Q104.5,27 118,40 Q131.5,27 145,40 Q158.5,27 172,40 Q185.5,27 199,40 Q204.5,27 210,40 </w:t>
            </w:r>
          </w:p>
        </w:tc>
        <w:tc>
          <w:tcPr>
            <w:tcW w:type="dxa" w:w="3696"/>
            <w:vAlign w:val="center"/>
          </w:tcPr>
          <w:p>
            <w:r>
              <w:rPr>
                <w:sz w:val="11"/>
              </w:rPr>
              <w:t>CUT</w:t>
            </w:r>
          </w:p>
        </w:tc>
      </w:tr>
      <w:tr>
        <w:tc>
          <w:tcPr>
            <w:tcW w:type="dxa" w:w="3696"/>
            <w:vAlign w:val="center"/>
          </w:tcPr>
          <w:p>
            <w:r>
              <w:rPr>
                <w:sz w:val="11"/>
              </w:rPr>
              <w:t>322</w:t>
              <w:br/>
              <w:t>Rounded Wave A15 P11</w:t>
            </w:r>
          </w:p>
        </w:tc>
        <w:tc>
          <w:tcPr>
            <w:tcW w:type="dxa" w:w="3696"/>
            <w:vAlign w:val="center"/>
          </w:tcPr>
          <w:p>
            <w:r>
              <w:rPr>
                <w:sz w:val="11"/>
              </w:rPr>
              <w:t xml:space="preserve">M10,40 Q15.5,25 21,40 Q26.5,25 32,40 Q37.5,25 43,40 Q48.5,25 54,40 Q59.5,25 65,40 Q70.5,25 76,40 Q81.5,25 87,40 Q92.5,25 98,40 Q103.5,25 109,40 Q114.5,25 120,40 Q125.5,25 131,40 Q136.5,25 142,40 Q147.5,25 153,40 Q158.5,25 164,40 Q169.5,25 175,40 Q180.5,25 186,40 Q191.5,25 197,40 Q202.5,25 208,40 Q209.0,25 210,40 </w:t>
            </w:r>
          </w:p>
        </w:tc>
        <w:tc>
          <w:tcPr>
            <w:tcW w:type="dxa" w:w="3696"/>
            <w:vAlign w:val="center"/>
          </w:tcPr>
          <w:p>
            <w:r>
              <w:rPr>
                <w:sz w:val="11"/>
              </w:rPr>
              <w:t>CUT</w:t>
            </w:r>
          </w:p>
        </w:tc>
      </w:tr>
      <w:tr>
        <w:tc>
          <w:tcPr>
            <w:tcW w:type="dxa" w:w="3696"/>
            <w:vAlign w:val="center"/>
          </w:tcPr>
          <w:p>
            <w:r>
              <w:rPr>
                <w:sz w:val="11"/>
              </w:rPr>
              <w:t>323</w:t>
              <w:br/>
              <w:t>Rounded Wave A15 P15</w:t>
            </w:r>
          </w:p>
        </w:tc>
        <w:tc>
          <w:tcPr>
            <w:tcW w:type="dxa" w:w="3696"/>
            <w:vAlign w:val="center"/>
          </w:tcPr>
          <w:p>
            <w:r>
              <w:rPr>
                <w:sz w:val="11"/>
              </w:rPr>
              <w:t xml:space="preserve">M10,40 Q17.5,25 25,40 Q32.5,25 40,40 Q47.5,25 55,40 Q62.5,25 70,40 Q77.5,25 85,40 Q92.5,25 100,40 Q107.5,25 115,40 Q122.5,25 130,40 Q137.5,25 145,40 Q152.5,25 160,40 Q167.5,25 175,40 Q182.5,25 190,40 Q197.5,25 205,40 Q207.5,25 210,40 </w:t>
            </w:r>
          </w:p>
        </w:tc>
        <w:tc>
          <w:tcPr>
            <w:tcW w:type="dxa" w:w="3696"/>
            <w:vAlign w:val="center"/>
          </w:tcPr>
          <w:p>
            <w:r>
              <w:rPr>
                <w:sz w:val="11"/>
              </w:rPr>
              <w:t>CUT</w:t>
            </w:r>
          </w:p>
        </w:tc>
      </w:tr>
      <w:tr>
        <w:tc>
          <w:tcPr>
            <w:tcW w:type="dxa" w:w="3696"/>
            <w:vAlign w:val="center"/>
          </w:tcPr>
          <w:p>
            <w:r>
              <w:rPr>
                <w:sz w:val="11"/>
              </w:rPr>
              <w:t>324</w:t>
              <w:br/>
              <w:t>Rounded Wave A15 P19</w:t>
            </w:r>
          </w:p>
        </w:tc>
        <w:tc>
          <w:tcPr>
            <w:tcW w:type="dxa" w:w="3696"/>
            <w:vAlign w:val="center"/>
          </w:tcPr>
          <w:p>
            <w:r>
              <w:rPr>
                <w:sz w:val="11"/>
              </w:rPr>
              <w:t xml:space="preserve">M10,40 Q19.5,25 29,40 Q38.5,25 48,40 Q57.5,25 67,40 Q76.5,25 86,40 Q95.5,25 105,40 Q114.5,25 124,40 Q133.5,25 143,40 Q152.5,25 162,40 Q171.5,25 181,40 Q190.5,25 200,40 Q205.0,25 210,40 </w:t>
            </w:r>
          </w:p>
        </w:tc>
        <w:tc>
          <w:tcPr>
            <w:tcW w:type="dxa" w:w="3696"/>
            <w:vAlign w:val="center"/>
          </w:tcPr>
          <w:p>
            <w:r>
              <w:rPr>
                <w:sz w:val="11"/>
              </w:rPr>
              <w:t>CUT</w:t>
            </w:r>
          </w:p>
        </w:tc>
      </w:tr>
      <w:tr>
        <w:tc>
          <w:tcPr>
            <w:tcW w:type="dxa" w:w="3696"/>
            <w:vAlign w:val="center"/>
          </w:tcPr>
          <w:p>
            <w:r>
              <w:rPr>
                <w:sz w:val="11"/>
              </w:rPr>
              <w:t>325</w:t>
              <w:br/>
              <w:t>Rounded Wave A15 P23</w:t>
            </w:r>
          </w:p>
        </w:tc>
        <w:tc>
          <w:tcPr>
            <w:tcW w:type="dxa" w:w="3696"/>
            <w:vAlign w:val="center"/>
          </w:tcPr>
          <w:p>
            <w:r>
              <w:rPr>
                <w:sz w:val="11"/>
              </w:rPr>
              <w:t xml:space="preserve">M10,40 Q21.5,25 33,40 Q44.5,25 56,40 Q67.5,25 79,40 Q90.5,25 102,40 Q113.5,25 125,40 Q136.5,25 148,40 Q159.5,25 171,40 Q182.5,25 194,40 Q202.0,25 210,40 </w:t>
            </w:r>
          </w:p>
        </w:tc>
        <w:tc>
          <w:tcPr>
            <w:tcW w:type="dxa" w:w="3696"/>
            <w:vAlign w:val="center"/>
          </w:tcPr>
          <w:p>
            <w:r>
              <w:rPr>
                <w:sz w:val="11"/>
              </w:rPr>
              <w:t>CUT</w:t>
            </w:r>
          </w:p>
        </w:tc>
      </w:tr>
      <w:tr>
        <w:tc>
          <w:tcPr>
            <w:tcW w:type="dxa" w:w="3696"/>
            <w:vAlign w:val="center"/>
          </w:tcPr>
          <w:p>
            <w:r>
              <w:rPr>
                <w:sz w:val="11"/>
              </w:rPr>
              <w:t>326</w:t>
              <w:br/>
              <w:t>Rounded Wave A15 P27</w:t>
            </w:r>
          </w:p>
        </w:tc>
        <w:tc>
          <w:tcPr>
            <w:tcW w:type="dxa" w:w="3696"/>
            <w:vAlign w:val="center"/>
          </w:tcPr>
          <w:p>
            <w:r>
              <w:rPr>
                <w:sz w:val="11"/>
              </w:rPr>
              <w:t xml:space="preserve">M10,40 Q23.5,25 37,40 Q50.5,25 64,40 Q77.5,25 91,40 Q104.5,25 118,40 Q131.5,25 145,40 Q158.5,25 172,40 Q185.5,25 199,40 Q204.5,25 210,40 </w:t>
            </w:r>
          </w:p>
        </w:tc>
        <w:tc>
          <w:tcPr>
            <w:tcW w:type="dxa" w:w="3696"/>
            <w:vAlign w:val="center"/>
          </w:tcPr>
          <w:p>
            <w:r>
              <w:rPr>
                <w:sz w:val="11"/>
              </w:rPr>
              <w:t>CUT</w:t>
            </w:r>
          </w:p>
        </w:tc>
      </w:tr>
      <w:tr>
        <w:tc>
          <w:tcPr>
            <w:tcW w:type="dxa" w:w="3696"/>
            <w:vAlign w:val="center"/>
          </w:tcPr>
          <w:p>
            <w:r>
              <w:rPr>
                <w:sz w:val="11"/>
              </w:rPr>
              <w:t>327</w:t>
              <w:br/>
              <w:t>Rounded Wave A17 P11</w:t>
            </w:r>
          </w:p>
        </w:tc>
        <w:tc>
          <w:tcPr>
            <w:tcW w:type="dxa" w:w="3696"/>
            <w:vAlign w:val="center"/>
          </w:tcPr>
          <w:p>
            <w:r>
              <w:rPr>
                <w:sz w:val="11"/>
              </w:rPr>
              <w:t xml:space="preserve">M10,40 Q15.5,23 21,40 Q26.5,23 32,40 Q37.5,23 43,40 Q48.5,23 54,40 Q59.5,23 65,40 Q70.5,23 76,40 Q81.5,23 87,40 Q92.5,23 98,40 Q103.5,23 109,40 Q114.5,23 120,40 Q125.5,23 131,40 Q136.5,23 142,40 Q147.5,23 153,40 Q158.5,23 164,40 Q169.5,23 175,40 Q180.5,23 186,40 Q191.5,23 197,40 Q202.5,23 208,40 Q209.0,23 210,40 </w:t>
            </w:r>
          </w:p>
        </w:tc>
        <w:tc>
          <w:tcPr>
            <w:tcW w:type="dxa" w:w="3696"/>
            <w:vAlign w:val="center"/>
          </w:tcPr>
          <w:p>
            <w:r>
              <w:rPr>
                <w:sz w:val="11"/>
              </w:rPr>
              <w:t>CUT</w:t>
            </w:r>
          </w:p>
        </w:tc>
      </w:tr>
      <w:tr>
        <w:tc>
          <w:tcPr>
            <w:tcW w:type="dxa" w:w="3696"/>
            <w:vAlign w:val="center"/>
          </w:tcPr>
          <w:p>
            <w:r>
              <w:rPr>
                <w:sz w:val="11"/>
              </w:rPr>
              <w:t>328</w:t>
              <w:br/>
              <w:t>Rounded Wave A17 P15</w:t>
            </w:r>
          </w:p>
        </w:tc>
        <w:tc>
          <w:tcPr>
            <w:tcW w:type="dxa" w:w="3696"/>
            <w:vAlign w:val="center"/>
          </w:tcPr>
          <w:p>
            <w:r>
              <w:rPr>
                <w:sz w:val="11"/>
              </w:rPr>
              <w:t xml:space="preserve">M10,40 Q17.5,23 25,40 Q32.5,23 40,40 Q47.5,23 55,40 Q62.5,23 70,40 Q77.5,23 85,40 Q92.5,23 100,40 Q107.5,23 115,40 Q122.5,23 130,40 Q137.5,23 145,40 Q152.5,23 160,40 Q167.5,23 175,40 Q182.5,23 190,40 Q197.5,23 205,40 Q207.5,23 210,40 </w:t>
            </w:r>
          </w:p>
        </w:tc>
        <w:tc>
          <w:tcPr>
            <w:tcW w:type="dxa" w:w="3696"/>
            <w:vAlign w:val="center"/>
          </w:tcPr>
          <w:p>
            <w:r>
              <w:rPr>
                <w:sz w:val="11"/>
              </w:rPr>
              <w:t>CUT</w:t>
            </w:r>
          </w:p>
        </w:tc>
      </w:tr>
      <w:tr>
        <w:tc>
          <w:tcPr>
            <w:tcW w:type="dxa" w:w="3696"/>
            <w:vAlign w:val="center"/>
          </w:tcPr>
          <w:p>
            <w:r>
              <w:rPr>
                <w:sz w:val="11"/>
              </w:rPr>
              <w:t>329</w:t>
              <w:br/>
              <w:t>Rounded Wave A17 P19</w:t>
            </w:r>
          </w:p>
        </w:tc>
        <w:tc>
          <w:tcPr>
            <w:tcW w:type="dxa" w:w="3696"/>
            <w:vAlign w:val="center"/>
          </w:tcPr>
          <w:p>
            <w:r>
              <w:rPr>
                <w:sz w:val="11"/>
              </w:rPr>
              <w:t xml:space="preserve">M10,40 Q19.5,23 29,40 Q38.5,23 48,40 Q57.5,23 67,40 Q76.5,23 86,40 Q95.5,23 105,40 Q114.5,23 124,40 Q133.5,23 143,40 Q152.5,23 162,40 Q171.5,23 181,40 Q190.5,23 200,40 Q205.0,23 210,40 </w:t>
            </w:r>
          </w:p>
        </w:tc>
        <w:tc>
          <w:tcPr>
            <w:tcW w:type="dxa" w:w="3696"/>
            <w:vAlign w:val="center"/>
          </w:tcPr>
          <w:p>
            <w:r>
              <w:rPr>
                <w:sz w:val="11"/>
              </w:rPr>
              <w:t>CUT</w:t>
            </w:r>
          </w:p>
        </w:tc>
      </w:tr>
      <w:tr>
        <w:tc>
          <w:tcPr>
            <w:tcW w:type="dxa" w:w="3696"/>
            <w:vAlign w:val="center"/>
          </w:tcPr>
          <w:p>
            <w:r>
              <w:rPr>
                <w:sz w:val="11"/>
              </w:rPr>
              <w:t>330</w:t>
              <w:br/>
              <w:t>Rounded Wave A17 P23</w:t>
            </w:r>
          </w:p>
        </w:tc>
        <w:tc>
          <w:tcPr>
            <w:tcW w:type="dxa" w:w="3696"/>
            <w:vAlign w:val="center"/>
          </w:tcPr>
          <w:p>
            <w:r>
              <w:rPr>
                <w:sz w:val="11"/>
              </w:rPr>
              <w:t xml:space="preserve">M10,40 Q21.5,23 33,40 Q44.5,23 56,40 Q67.5,23 79,40 Q90.5,23 102,40 Q113.5,23 125,40 Q136.5,23 148,40 Q159.5,23 171,40 Q182.5,23 194,40 Q202.0,23 210,40 </w:t>
            </w:r>
          </w:p>
        </w:tc>
        <w:tc>
          <w:tcPr>
            <w:tcW w:type="dxa" w:w="3696"/>
            <w:vAlign w:val="center"/>
          </w:tcPr>
          <w:p>
            <w:r>
              <w:rPr>
                <w:sz w:val="11"/>
              </w:rPr>
              <w:t>CUT</w:t>
            </w:r>
          </w:p>
        </w:tc>
      </w:tr>
      <w:tr>
        <w:tc>
          <w:tcPr>
            <w:tcW w:type="dxa" w:w="3696"/>
            <w:vAlign w:val="center"/>
          </w:tcPr>
          <w:p>
            <w:r>
              <w:rPr>
                <w:sz w:val="11"/>
              </w:rPr>
              <w:t>331</w:t>
              <w:br/>
              <w:t>Rounded Wave A17 P27</w:t>
            </w:r>
          </w:p>
        </w:tc>
        <w:tc>
          <w:tcPr>
            <w:tcW w:type="dxa" w:w="3696"/>
            <w:vAlign w:val="center"/>
          </w:tcPr>
          <w:p>
            <w:r>
              <w:rPr>
                <w:sz w:val="11"/>
              </w:rPr>
              <w:t xml:space="preserve">M10,40 Q23.5,23 37,40 Q50.5,23 64,40 Q77.5,23 91,40 Q104.5,23 118,40 Q131.5,23 145,40 Q158.5,23 172,40 Q185.5,23 199,40 Q204.5,23 210,40 </w:t>
            </w:r>
          </w:p>
        </w:tc>
        <w:tc>
          <w:tcPr>
            <w:tcW w:type="dxa" w:w="3696"/>
            <w:vAlign w:val="center"/>
          </w:tcPr>
          <w:p>
            <w:r>
              <w:rPr>
                <w:sz w:val="11"/>
              </w:rPr>
              <w:t>CUT</w:t>
            </w:r>
          </w:p>
        </w:tc>
      </w:tr>
      <w:tr>
        <w:tc>
          <w:tcPr>
            <w:tcW w:type="dxa" w:w="3696"/>
            <w:vAlign w:val="center"/>
          </w:tcPr>
          <w:p>
            <w:r>
              <w:rPr>
                <w:sz w:val="11"/>
              </w:rPr>
              <w:t>332</w:t>
              <w:br/>
              <w:t>Rounded Wave A19 P11</w:t>
            </w:r>
          </w:p>
        </w:tc>
        <w:tc>
          <w:tcPr>
            <w:tcW w:type="dxa" w:w="3696"/>
            <w:vAlign w:val="center"/>
          </w:tcPr>
          <w:p>
            <w:r>
              <w:rPr>
                <w:sz w:val="11"/>
              </w:rPr>
              <w:t xml:space="preserve">M10,40 Q15.5,21 21,40 Q26.5,21 32,40 Q37.5,21 43,40 Q48.5,21 54,40 Q59.5,21 65,40 Q70.5,21 76,40 Q81.5,21 87,40 Q92.5,21 98,40 Q103.5,21 109,40 Q114.5,21 120,40 Q125.5,21 131,40 Q136.5,21 142,40 Q147.5,21 153,40 Q158.5,21 164,40 Q169.5,21 175,40 Q180.5,21 186,40 Q191.5,21 197,40 Q202.5,21 208,40 Q209.0,21 210,40 </w:t>
            </w:r>
          </w:p>
        </w:tc>
        <w:tc>
          <w:tcPr>
            <w:tcW w:type="dxa" w:w="3696"/>
            <w:vAlign w:val="center"/>
          </w:tcPr>
          <w:p>
            <w:r>
              <w:rPr>
                <w:sz w:val="11"/>
              </w:rPr>
              <w:t>CUT</w:t>
            </w:r>
          </w:p>
        </w:tc>
      </w:tr>
      <w:tr>
        <w:tc>
          <w:tcPr>
            <w:tcW w:type="dxa" w:w="3696"/>
            <w:vAlign w:val="center"/>
          </w:tcPr>
          <w:p>
            <w:r>
              <w:rPr>
                <w:sz w:val="11"/>
              </w:rPr>
              <w:t>333</w:t>
              <w:br/>
              <w:t>Rounded Wave A19 P15</w:t>
            </w:r>
          </w:p>
        </w:tc>
        <w:tc>
          <w:tcPr>
            <w:tcW w:type="dxa" w:w="3696"/>
            <w:vAlign w:val="center"/>
          </w:tcPr>
          <w:p>
            <w:r>
              <w:rPr>
                <w:sz w:val="11"/>
              </w:rPr>
              <w:t xml:space="preserve">M10,40 Q17.5,21 25,40 Q32.5,21 40,40 Q47.5,21 55,40 Q62.5,21 70,40 Q77.5,21 85,40 Q92.5,21 100,40 Q107.5,21 115,40 Q122.5,21 130,40 Q137.5,21 145,40 Q152.5,21 160,40 Q167.5,21 175,40 Q182.5,21 190,40 Q197.5,21 205,40 Q207.5,21 210,40 </w:t>
            </w:r>
          </w:p>
        </w:tc>
        <w:tc>
          <w:tcPr>
            <w:tcW w:type="dxa" w:w="3696"/>
            <w:vAlign w:val="center"/>
          </w:tcPr>
          <w:p>
            <w:r>
              <w:rPr>
                <w:sz w:val="11"/>
              </w:rPr>
              <w:t>CUT</w:t>
            </w:r>
          </w:p>
        </w:tc>
      </w:tr>
      <w:tr>
        <w:tc>
          <w:tcPr>
            <w:tcW w:type="dxa" w:w="3696"/>
            <w:vAlign w:val="center"/>
          </w:tcPr>
          <w:p>
            <w:r>
              <w:rPr>
                <w:sz w:val="11"/>
              </w:rPr>
              <w:t>334</w:t>
              <w:br/>
              <w:t>Rounded Wave A19 P19</w:t>
            </w:r>
          </w:p>
        </w:tc>
        <w:tc>
          <w:tcPr>
            <w:tcW w:type="dxa" w:w="3696"/>
            <w:vAlign w:val="center"/>
          </w:tcPr>
          <w:p>
            <w:r>
              <w:rPr>
                <w:sz w:val="11"/>
              </w:rPr>
              <w:t xml:space="preserve">M10,40 Q19.5,21 29,40 Q38.5,21 48,40 Q57.5,21 67,40 Q76.5,21 86,40 Q95.5,21 105,40 Q114.5,21 124,40 Q133.5,21 143,40 Q152.5,21 162,40 Q171.5,21 181,40 Q190.5,21 200,40 Q205.0,21 210,40 </w:t>
            </w:r>
          </w:p>
        </w:tc>
        <w:tc>
          <w:tcPr>
            <w:tcW w:type="dxa" w:w="3696"/>
            <w:vAlign w:val="center"/>
          </w:tcPr>
          <w:p>
            <w:r>
              <w:rPr>
                <w:sz w:val="11"/>
              </w:rPr>
              <w:t>CUT</w:t>
            </w:r>
          </w:p>
        </w:tc>
      </w:tr>
      <w:tr>
        <w:tc>
          <w:tcPr>
            <w:tcW w:type="dxa" w:w="3696"/>
            <w:vAlign w:val="center"/>
          </w:tcPr>
          <w:p>
            <w:r>
              <w:rPr>
                <w:sz w:val="11"/>
              </w:rPr>
              <w:t>335</w:t>
              <w:br/>
              <w:t>Rounded Wave A19 P23</w:t>
            </w:r>
          </w:p>
        </w:tc>
        <w:tc>
          <w:tcPr>
            <w:tcW w:type="dxa" w:w="3696"/>
            <w:vAlign w:val="center"/>
          </w:tcPr>
          <w:p>
            <w:r>
              <w:rPr>
                <w:sz w:val="11"/>
              </w:rPr>
              <w:t xml:space="preserve">M10,40 Q21.5,21 33,40 Q44.5,21 56,40 Q67.5,21 79,40 Q90.5,21 102,40 Q113.5,21 125,40 Q136.5,21 148,40 Q159.5,21 171,40 Q182.5,21 194,40 Q202.0,21 210,40 </w:t>
            </w:r>
          </w:p>
        </w:tc>
        <w:tc>
          <w:tcPr>
            <w:tcW w:type="dxa" w:w="3696"/>
            <w:vAlign w:val="center"/>
          </w:tcPr>
          <w:p>
            <w:r>
              <w:rPr>
                <w:sz w:val="11"/>
              </w:rPr>
              <w:t>CUT</w:t>
            </w:r>
          </w:p>
        </w:tc>
      </w:tr>
      <w:tr>
        <w:tc>
          <w:tcPr>
            <w:tcW w:type="dxa" w:w="3696"/>
            <w:vAlign w:val="center"/>
          </w:tcPr>
          <w:p>
            <w:r>
              <w:rPr>
                <w:sz w:val="11"/>
              </w:rPr>
              <w:t>336</w:t>
              <w:br/>
              <w:t>Rounded Wave A19 P27</w:t>
            </w:r>
          </w:p>
        </w:tc>
        <w:tc>
          <w:tcPr>
            <w:tcW w:type="dxa" w:w="3696"/>
            <w:vAlign w:val="center"/>
          </w:tcPr>
          <w:p>
            <w:r>
              <w:rPr>
                <w:sz w:val="11"/>
              </w:rPr>
              <w:t xml:space="preserve">M10,40 Q23.5,21 37,40 Q50.5,21 64,40 Q77.5,21 91,40 Q104.5,21 118,40 Q131.5,21 145,40 Q158.5,21 172,40 Q185.5,21 199,40 Q204.5,21 210,40 </w:t>
            </w:r>
          </w:p>
        </w:tc>
        <w:tc>
          <w:tcPr>
            <w:tcW w:type="dxa" w:w="3696"/>
            <w:vAlign w:val="center"/>
          </w:tcPr>
          <w:p>
            <w:r>
              <w:rPr>
                <w:sz w:val="11"/>
              </w:rPr>
              <w:t>CUT</w:t>
            </w:r>
          </w:p>
        </w:tc>
      </w:tr>
      <w:tr>
        <w:tc>
          <w:tcPr>
            <w:tcW w:type="dxa" w:w="3696"/>
            <w:vAlign w:val="center"/>
          </w:tcPr>
          <w:p>
            <w:r>
              <w:rPr>
                <w:sz w:val="11"/>
              </w:rPr>
              <w:t>337</w:t>
              <w:br/>
              <w:t>Rounded Wave A21 P11</w:t>
            </w:r>
          </w:p>
        </w:tc>
        <w:tc>
          <w:tcPr>
            <w:tcW w:type="dxa" w:w="3696"/>
            <w:vAlign w:val="center"/>
          </w:tcPr>
          <w:p>
            <w:r>
              <w:rPr>
                <w:sz w:val="11"/>
              </w:rPr>
              <w:t xml:space="preserve">M10,40 Q15.5,19 21,40 Q26.5,19 32,40 Q37.5,19 43,40 Q48.5,19 54,40 Q59.5,19 65,40 Q70.5,19 76,40 Q81.5,19 87,40 Q92.5,19 98,40 Q103.5,19 109,40 Q114.5,19 120,40 Q125.5,19 131,40 Q136.5,19 142,40 Q147.5,19 153,40 Q158.5,19 164,40 Q169.5,19 175,40 Q180.5,19 186,40 Q191.5,19 197,40 Q202.5,19 208,40 Q209.0,19 210,40 </w:t>
            </w:r>
          </w:p>
        </w:tc>
        <w:tc>
          <w:tcPr>
            <w:tcW w:type="dxa" w:w="3696"/>
            <w:vAlign w:val="center"/>
          </w:tcPr>
          <w:p>
            <w:r>
              <w:rPr>
                <w:sz w:val="11"/>
              </w:rPr>
              <w:t>CUT</w:t>
            </w:r>
          </w:p>
        </w:tc>
      </w:tr>
      <w:tr>
        <w:tc>
          <w:tcPr>
            <w:tcW w:type="dxa" w:w="3696"/>
            <w:vAlign w:val="center"/>
          </w:tcPr>
          <w:p>
            <w:r>
              <w:rPr>
                <w:sz w:val="11"/>
              </w:rPr>
              <w:t>338</w:t>
              <w:br/>
              <w:t>Rounded Wave A21 P15</w:t>
            </w:r>
          </w:p>
        </w:tc>
        <w:tc>
          <w:tcPr>
            <w:tcW w:type="dxa" w:w="3696"/>
            <w:vAlign w:val="center"/>
          </w:tcPr>
          <w:p>
            <w:r>
              <w:rPr>
                <w:sz w:val="11"/>
              </w:rPr>
              <w:t xml:space="preserve">M10,40 Q17.5,19 25,40 Q32.5,19 40,40 Q47.5,19 55,40 Q62.5,19 70,40 Q77.5,19 85,40 Q92.5,19 100,40 Q107.5,19 115,40 Q122.5,19 130,40 Q137.5,19 145,40 Q152.5,19 160,40 Q167.5,19 175,40 Q182.5,19 190,40 Q197.5,19 205,40 Q207.5,19 210,40 </w:t>
            </w:r>
          </w:p>
        </w:tc>
        <w:tc>
          <w:tcPr>
            <w:tcW w:type="dxa" w:w="3696"/>
            <w:vAlign w:val="center"/>
          </w:tcPr>
          <w:p>
            <w:r>
              <w:rPr>
                <w:sz w:val="11"/>
              </w:rPr>
              <w:t>CUT</w:t>
            </w:r>
          </w:p>
        </w:tc>
      </w:tr>
      <w:tr>
        <w:tc>
          <w:tcPr>
            <w:tcW w:type="dxa" w:w="3696"/>
            <w:vAlign w:val="center"/>
          </w:tcPr>
          <w:p>
            <w:r>
              <w:rPr>
                <w:sz w:val="11"/>
              </w:rPr>
              <w:t>339</w:t>
              <w:br/>
              <w:t>Rounded Wave A21 P19</w:t>
            </w:r>
          </w:p>
        </w:tc>
        <w:tc>
          <w:tcPr>
            <w:tcW w:type="dxa" w:w="3696"/>
            <w:vAlign w:val="center"/>
          </w:tcPr>
          <w:p>
            <w:r>
              <w:rPr>
                <w:sz w:val="11"/>
              </w:rPr>
              <w:t xml:space="preserve">M10,40 Q19.5,19 29,40 Q38.5,19 48,40 Q57.5,19 67,40 Q76.5,19 86,40 Q95.5,19 105,40 Q114.5,19 124,40 Q133.5,19 143,40 Q152.5,19 162,40 Q171.5,19 181,40 Q190.5,19 200,40 Q205.0,19 210,40 </w:t>
            </w:r>
          </w:p>
        </w:tc>
        <w:tc>
          <w:tcPr>
            <w:tcW w:type="dxa" w:w="3696"/>
            <w:vAlign w:val="center"/>
          </w:tcPr>
          <w:p>
            <w:r>
              <w:rPr>
                <w:sz w:val="11"/>
              </w:rPr>
              <w:t>CUT</w:t>
            </w:r>
          </w:p>
        </w:tc>
      </w:tr>
      <w:tr>
        <w:tc>
          <w:tcPr>
            <w:tcW w:type="dxa" w:w="3696"/>
            <w:vAlign w:val="center"/>
          </w:tcPr>
          <w:p>
            <w:r>
              <w:rPr>
                <w:sz w:val="11"/>
              </w:rPr>
              <w:t>340</w:t>
              <w:br/>
              <w:t>Rounded Wave A21 P23</w:t>
            </w:r>
          </w:p>
        </w:tc>
        <w:tc>
          <w:tcPr>
            <w:tcW w:type="dxa" w:w="3696"/>
            <w:vAlign w:val="center"/>
          </w:tcPr>
          <w:p>
            <w:r>
              <w:rPr>
                <w:sz w:val="11"/>
              </w:rPr>
              <w:t xml:space="preserve">M10,40 Q21.5,19 33,40 Q44.5,19 56,40 Q67.5,19 79,40 Q90.5,19 102,40 Q113.5,19 125,40 Q136.5,19 148,40 Q159.5,19 171,40 Q182.5,19 194,40 Q202.0,19 210,40 </w:t>
            </w:r>
          </w:p>
        </w:tc>
        <w:tc>
          <w:tcPr>
            <w:tcW w:type="dxa" w:w="3696"/>
            <w:vAlign w:val="center"/>
          </w:tcPr>
          <w:p>
            <w:r>
              <w:rPr>
                <w:sz w:val="11"/>
              </w:rPr>
              <w:t>CUT</w:t>
            </w:r>
          </w:p>
        </w:tc>
      </w:tr>
      <w:tr>
        <w:tc>
          <w:tcPr>
            <w:tcW w:type="dxa" w:w="3696"/>
            <w:vAlign w:val="center"/>
          </w:tcPr>
          <w:p>
            <w:r>
              <w:rPr>
                <w:sz w:val="11"/>
              </w:rPr>
              <w:t>341</w:t>
              <w:br/>
              <w:t>Rounded Wave A21 P27</w:t>
            </w:r>
          </w:p>
        </w:tc>
        <w:tc>
          <w:tcPr>
            <w:tcW w:type="dxa" w:w="3696"/>
            <w:vAlign w:val="center"/>
          </w:tcPr>
          <w:p>
            <w:r>
              <w:rPr>
                <w:sz w:val="11"/>
              </w:rPr>
              <w:t xml:space="preserve">M10,40 Q23.5,19 37,40 Q50.5,19 64,40 Q77.5,19 91,40 Q104.5,19 118,40 Q131.5,19 145,40 Q158.5,19 172,40 Q185.5,19 199,40 Q204.5,19 210,40 </w:t>
            </w:r>
          </w:p>
        </w:tc>
        <w:tc>
          <w:tcPr>
            <w:tcW w:type="dxa" w:w="3696"/>
            <w:vAlign w:val="center"/>
          </w:tcPr>
          <w:p>
            <w:r>
              <w:rPr>
                <w:sz w:val="11"/>
              </w:rPr>
              <w:t>CUT</w:t>
            </w:r>
          </w:p>
        </w:tc>
      </w:tr>
      <w:tr>
        <w:tc>
          <w:tcPr>
            <w:tcW w:type="dxa" w:w="3696"/>
            <w:vAlign w:val="center"/>
          </w:tcPr>
          <w:p>
            <w:r>
              <w:rPr>
                <w:sz w:val="11"/>
              </w:rPr>
              <w:t>342</w:t>
              <w:br/>
              <w:t>Petal Scallop R3 S13</w:t>
            </w:r>
          </w:p>
        </w:tc>
        <w:tc>
          <w:tcPr>
            <w:tcW w:type="dxa" w:w="3696"/>
            <w:vAlign w:val="center"/>
          </w:tcPr>
          <w:p>
            <w:r>
              <w:rPr>
                <w:sz w:val="11"/>
              </w:rPr>
              <w:t xml:space="preserve">M10,40 Q16.5,37 23,40 Q16.5,43 23,40 Q29.5,37 36,40 Q29.5,43 36,40 Q42.5,37 49,40 Q42.5,43 49,40 Q55.5,37 62,40 Q55.5,43 62,40 Q68.5,37 75,40 Q68.5,43 75,40 Q81.5,37 88,40 Q81.5,43 88,40 Q94.5,37 101,40 Q94.5,43 101,40 Q107.5,37 114,40 Q107.5,43 114,40 Q120.5,37 127,40 Q120.5,43 127,40 Q133.5,37 140,40 Q133.5,43 140,40 Q146.5,37 153,40 Q146.5,43 153,40 Q159.5,37 166,40 Q159.5,43 166,40 Q172.5,37 179,40 Q172.5,43 179,40 Q185.5,37 192,40 Q185.5,43 192,40 Q198.5,37 205,40 Q198.5,43 205,40 Q207.5,37 210,40 Q207.5,43 210,40 </w:t>
            </w:r>
          </w:p>
        </w:tc>
        <w:tc>
          <w:tcPr>
            <w:tcW w:type="dxa" w:w="3696"/>
            <w:vAlign w:val="center"/>
          </w:tcPr>
          <w:p>
            <w:r>
              <w:rPr>
                <w:sz w:val="11"/>
              </w:rPr>
              <w:t>CUT</w:t>
            </w:r>
          </w:p>
        </w:tc>
      </w:tr>
      <w:tr>
        <w:tc>
          <w:tcPr>
            <w:tcW w:type="dxa" w:w="3696"/>
            <w:vAlign w:val="center"/>
          </w:tcPr>
          <w:p>
            <w:r>
              <w:rPr>
                <w:sz w:val="11"/>
              </w:rPr>
              <w:t>343</w:t>
              <w:br/>
              <w:t>Petal Scallop R3 S17</w:t>
            </w:r>
          </w:p>
        </w:tc>
        <w:tc>
          <w:tcPr>
            <w:tcW w:type="dxa" w:w="3696"/>
            <w:vAlign w:val="center"/>
          </w:tcPr>
          <w:p>
            <w:r>
              <w:rPr>
                <w:sz w:val="11"/>
              </w:rPr>
              <w:t xml:space="preserve">M10,40 Q18.5,37 27,40 Q18.5,43 27,40 Q35.5,37 44,40 Q35.5,43 44,40 Q52.5,37 61,40 Q52.5,43 61,40 Q69.5,37 78,40 Q69.5,43 78,40 Q86.5,37 95,40 Q86.5,43 95,40 Q103.5,37 112,40 Q103.5,43 112,40 Q120.5,37 129,40 Q120.5,43 129,40 Q137.5,37 146,40 Q137.5,43 146,40 Q154.5,37 163,40 Q154.5,43 163,40 Q171.5,37 180,40 Q171.5,43 180,40 Q188.5,37 197,40 Q188.5,43 197,40 Q203.5,37 210,40 Q203.5,43 210,40 </w:t>
            </w:r>
          </w:p>
        </w:tc>
        <w:tc>
          <w:tcPr>
            <w:tcW w:type="dxa" w:w="3696"/>
            <w:vAlign w:val="center"/>
          </w:tcPr>
          <w:p>
            <w:r>
              <w:rPr>
                <w:sz w:val="11"/>
              </w:rPr>
              <w:t>CUT</w:t>
            </w:r>
          </w:p>
        </w:tc>
      </w:tr>
      <w:tr>
        <w:tc>
          <w:tcPr>
            <w:tcW w:type="dxa" w:w="3696"/>
            <w:vAlign w:val="center"/>
          </w:tcPr>
          <w:p>
            <w:r>
              <w:rPr>
                <w:sz w:val="11"/>
              </w:rPr>
              <w:t>344</w:t>
              <w:br/>
              <w:t>Petal Scallop R3 S21</w:t>
            </w:r>
          </w:p>
        </w:tc>
        <w:tc>
          <w:tcPr>
            <w:tcW w:type="dxa" w:w="3696"/>
            <w:vAlign w:val="center"/>
          </w:tcPr>
          <w:p>
            <w:r>
              <w:rPr>
                <w:sz w:val="11"/>
              </w:rPr>
              <w:t xml:space="preserve">M10,40 Q20.5,37 31,40 Q20.5,43 31,40 Q41.5,37 52,40 Q41.5,43 52,40 Q62.5,37 73,40 Q62.5,43 73,40 Q83.5,37 94,40 Q83.5,43 94,40 Q104.5,37 115,40 Q104.5,43 115,40 Q125.5,37 136,40 Q125.5,43 136,40 Q146.5,37 157,40 Q146.5,43 157,40 Q167.5,37 178,40 Q167.5,43 178,40 Q188.5,37 199,40 Q188.5,43 199,40 Q204.5,37 210,40 Q204.5,43 210,40 </w:t>
            </w:r>
          </w:p>
        </w:tc>
        <w:tc>
          <w:tcPr>
            <w:tcW w:type="dxa" w:w="3696"/>
            <w:vAlign w:val="center"/>
          </w:tcPr>
          <w:p>
            <w:r>
              <w:rPr>
                <w:sz w:val="11"/>
              </w:rPr>
              <w:t>CUT</w:t>
            </w:r>
          </w:p>
        </w:tc>
      </w:tr>
      <w:tr>
        <w:tc>
          <w:tcPr>
            <w:tcW w:type="dxa" w:w="3696"/>
            <w:vAlign w:val="center"/>
          </w:tcPr>
          <w:p>
            <w:r>
              <w:rPr>
                <w:sz w:val="11"/>
              </w:rPr>
              <w:t>345</w:t>
              <w:br/>
              <w:t>Petal Scallop R3 S25</w:t>
            </w:r>
          </w:p>
        </w:tc>
        <w:tc>
          <w:tcPr>
            <w:tcW w:type="dxa" w:w="3696"/>
            <w:vAlign w:val="center"/>
          </w:tcPr>
          <w:p>
            <w:r>
              <w:rPr>
                <w:sz w:val="11"/>
              </w:rPr>
              <w:t xml:space="preserve">M10,40 Q22.5,37 35,40 Q22.5,43 35,40 Q47.5,37 60,40 Q47.5,43 60,40 Q72.5,37 85,40 Q72.5,43 85,40 Q97.5,37 110,40 Q97.5,43 110,40 Q122.5,37 135,40 Q122.5,43 135,40 Q147.5,37 160,40 Q147.5,43 160,40 Q172.5,37 185,40 Q172.5,43 185,40 Q197.5,37 210,40 Q197.5,43 210,40 </w:t>
            </w:r>
          </w:p>
        </w:tc>
        <w:tc>
          <w:tcPr>
            <w:tcW w:type="dxa" w:w="3696"/>
            <w:vAlign w:val="center"/>
          </w:tcPr>
          <w:p>
            <w:r>
              <w:rPr>
                <w:sz w:val="11"/>
              </w:rPr>
              <w:t>CUT</w:t>
            </w:r>
          </w:p>
        </w:tc>
      </w:tr>
      <w:tr>
        <w:tc>
          <w:tcPr>
            <w:tcW w:type="dxa" w:w="3696"/>
            <w:vAlign w:val="center"/>
          </w:tcPr>
          <w:p>
            <w:r>
              <w:rPr>
                <w:sz w:val="11"/>
              </w:rPr>
              <w:t>346</w:t>
              <w:br/>
              <w:t>Petal Scallop R5 S13</w:t>
            </w:r>
          </w:p>
        </w:tc>
        <w:tc>
          <w:tcPr>
            <w:tcW w:type="dxa" w:w="3696"/>
            <w:vAlign w:val="center"/>
          </w:tcPr>
          <w:p>
            <w:r>
              <w:rPr>
                <w:sz w:val="11"/>
              </w:rPr>
              <w:t xml:space="preserve">M10,40 Q16.5,35 23,40 Q16.5,45 23,40 Q29.5,35 36,40 Q29.5,45 36,40 Q42.5,35 49,40 Q42.5,45 49,40 Q55.5,35 62,40 Q55.5,45 62,40 Q68.5,35 75,40 Q68.5,45 75,40 Q81.5,35 88,40 Q81.5,45 88,40 Q94.5,35 101,40 Q94.5,45 101,40 Q107.5,35 114,40 Q107.5,45 114,40 Q120.5,35 127,40 Q120.5,45 127,40 Q133.5,35 140,40 Q133.5,45 140,40 Q146.5,35 153,40 Q146.5,45 153,40 Q159.5,35 166,40 Q159.5,45 166,40 Q172.5,35 179,40 Q172.5,45 179,40 Q185.5,35 192,40 Q185.5,45 192,40 Q198.5,35 205,40 Q198.5,45 205,40 Q207.5,35 210,40 Q207.5,45 210,40 </w:t>
            </w:r>
          </w:p>
        </w:tc>
        <w:tc>
          <w:tcPr>
            <w:tcW w:type="dxa" w:w="3696"/>
            <w:vAlign w:val="center"/>
          </w:tcPr>
          <w:p>
            <w:r>
              <w:rPr>
                <w:sz w:val="11"/>
              </w:rPr>
              <w:t>CUT</w:t>
            </w:r>
          </w:p>
        </w:tc>
      </w:tr>
      <w:tr>
        <w:tc>
          <w:tcPr>
            <w:tcW w:type="dxa" w:w="3696"/>
            <w:vAlign w:val="center"/>
          </w:tcPr>
          <w:p>
            <w:r>
              <w:rPr>
                <w:sz w:val="11"/>
              </w:rPr>
              <w:t>347</w:t>
              <w:br/>
              <w:t>Petal Scallop R5 S17</w:t>
            </w:r>
          </w:p>
        </w:tc>
        <w:tc>
          <w:tcPr>
            <w:tcW w:type="dxa" w:w="3696"/>
            <w:vAlign w:val="center"/>
          </w:tcPr>
          <w:p>
            <w:r>
              <w:rPr>
                <w:sz w:val="11"/>
              </w:rPr>
              <w:t xml:space="preserve">M10,40 Q18.5,35 27,40 Q18.5,45 27,40 Q35.5,35 44,40 Q35.5,45 44,40 Q52.5,35 61,40 Q52.5,45 61,40 Q69.5,35 78,40 Q69.5,45 78,40 Q86.5,35 95,40 Q86.5,45 95,40 Q103.5,35 112,40 Q103.5,45 112,40 Q120.5,35 129,40 Q120.5,45 129,40 Q137.5,35 146,40 Q137.5,45 146,40 Q154.5,35 163,40 Q154.5,45 163,40 Q171.5,35 180,40 Q171.5,45 180,40 Q188.5,35 197,40 Q188.5,45 197,40 Q203.5,35 210,40 Q203.5,45 210,40 </w:t>
            </w:r>
          </w:p>
        </w:tc>
        <w:tc>
          <w:tcPr>
            <w:tcW w:type="dxa" w:w="3696"/>
            <w:vAlign w:val="center"/>
          </w:tcPr>
          <w:p>
            <w:r>
              <w:rPr>
                <w:sz w:val="11"/>
              </w:rPr>
              <w:t>CUT</w:t>
            </w:r>
          </w:p>
        </w:tc>
      </w:tr>
      <w:tr>
        <w:tc>
          <w:tcPr>
            <w:tcW w:type="dxa" w:w="3696"/>
            <w:vAlign w:val="center"/>
          </w:tcPr>
          <w:p>
            <w:r>
              <w:rPr>
                <w:sz w:val="11"/>
              </w:rPr>
              <w:t>348</w:t>
              <w:br/>
              <w:t>Petal Scallop R5 S21</w:t>
            </w:r>
          </w:p>
        </w:tc>
        <w:tc>
          <w:tcPr>
            <w:tcW w:type="dxa" w:w="3696"/>
            <w:vAlign w:val="center"/>
          </w:tcPr>
          <w:p>
            <w:r>
              <w:rPr>
                <w:sz w:val="11"/>
              </w:rPr>
              <w:t xml:space="preserve">M10,40 Q20.5,35 31,40 Q20.5,45 31,40 Q41.5,35 52,40 Q41.5,45 52,40 Q62.5,35 73,40 Q62.5,45 73,40 Q83.5,35 94,40 Q83.5,45 94,40 Q104.5,35 115,40 Q104.5,45 115,40 Q125.5,35 136,40 Q125.5,45 136,40 Q146.5,35 157,40 Q146.5,45 157,40 Q167.5,35 178,40 Q167.5,45 178,40 Q188.5,35 199,40 Q188.5,45 199,40 Q204.5,35 210,40 Q204.5,45 210,40 </w:t>
            </w:r>
          </w:p>
        </w:tc>
        <w:tc>
          <w:tcPr>
            <w:tcW w:type="dxa" w:w="3696"/>
            <w:vAlign w:val="center"/>
          </w:tcPr>
          <w:p>
            <w:r>
              <w:rPr>
                <w:sz w:val="11"/>
              </w:rPr>
              <w:t>CUT</w:t>
            </w:r>
          </w:p>
        </w:tc>
      </w:tr>
      <w:tr>
        <w:tc>
          <w:tcPr>
            <w:tcW w:type="dxa" w:w="3696"/>
            <w:vAlign w:val="center"/>
          </w:tcPr>
          <w:p>
            <w:r>
              <w:rPr>
                <w:sz w:val="11"/>
              </w:rPr>
              <w:t>349</w:t>
              <w:br/>
              <w:t>Petal Scallop R5 S25</w:t>
            </w:r>
          </w:p>
        </w:tc>
        <w:tc>
          <w:tcPr>
            <w:tcW w:type="dxa" w:w="3696"/>
            <w:vAlign w:val="center"/>
          </w:tcPr>
          <w:p>
            <w:r>
              <w:rPr>
                <w:sz w:val="11"/>
              </w:rPr>
              <w:t xml:space="preserve">M10,40 Q22.5,35 35,40 Q22.5,45 35,40 Q47.5,35 60,40 Q47.5,45 60,40 Q72.5,35 85,40 Q72.5,45 85,40 Q97.5,35 110,40 Q97.5,45 110,40 Q122.5,35 135,40 Q122.5,45 135,40 Q147.5,35 160,40 Q147.5,45 160,40 Q172.5,35 185,40 Q172.5,45 185,40 Q197.5,35 210,40 Q197.5,45 210,40 </w:t>
            </w:r>
          </w:p>
        </w:tc>
        <w:tc>
          <w:tcPr>
            <w:tcW w:type="dxa" w:w="3696"/>
            <w:vAlign w:val="center"/>
          </w:tcPr>
          <w:p>
            <w:r>
              <w:rPr>
                <w:sz w:val="11"/>
              </w:rPr>
              <w:t>CUT</w:t>
            </w:r>
          </w:p>
        </w:tc>
      </w:tr>
      <w:tr>
        <w:tc>
          <w:tcPr>
            <w:tcW w:type="dxa" w:w="3696"/>
            <w:vAlign w:val="center"/>
          </w:tcPr>
          <w:p>
            <w:r>
              <w:rPr>
                <w:sz w:val="11"/>
              </w:rPr>
              <w:t>350</w:t>
              <w:br/>
              <w:t>Petal Scallop R7 S13</w:t>
            </w:r>
          </w:p>
        </w:tc>
        <w:tc>
          <w:tcPr>
            <w:tcW w:type="dxa" w:w="3696"/>
            <w:vAlign w:val="center"/>
          </w:tcPr>
          <w:p>
            <w:r>
              <w:rPr>
                <w:sz w:val="11"/>
              </w:rPr>
              <w:t xml:space="preserve">M10,40 Q16.5,33 23,40 Q16.5,47 23,40 Q29.5,33 36,40 Q29.5,47 36,40 Q42.5,33 49,40 Q42.5,47 49,40 Q55.5,33 62,40 Q55.5,47 62,40 Q68.5,33 75,40 Q68.5,47 75,40 Q81.5,33 88,40 Q81.5,47 88,40 Q94.5,33 101,40 Q94.5,47 101,40 Q107.5,33 114,40 Q107.5,47 114,40 Q120.5,33 127,40 Q120.5,47 127,40 Q133.5,33 140,40 Q133.5,47 140,40 Q146.5,33 153,40 Q146.5,47 153,40 Q159.5,33 166,40 Q159.5,47 166,40 Q172.5,33 179,40 Q172.5,47 179,40 Q185.5,33 192,40 Q185.5,47 192,40 Q198.5,33 205,40 Q198.5,47 205,40 Q207.5,33 210,40 Q207.5,47 210,40 </w:t>
            </w:r>
          </w:p>
        </w:tc>
        <w:tc>
          <w:tcPr>
            <w:tcW w:type="dxa" w:w="3696"/>
            <w:vAlign w:val="center"/>
          </w:tcPr>
          <w:p>
            <w:r>
              <w:rPr>
                <w:sz w:val="11"/>
              </w:rPr>
              <w:t>CUT</w:t>
            </w:r>
          </w:p>
        </w:tc>
      </w:tr>
      <w:tr>
        <w:tc>
          <w:tcPr>
            <w:tcW w:type="dxa" w:w="3696"/>
            <w:vAlign w:val="center"/>
          </w:tcPr>
          <w:p>
            <w:r>
              <w:rPr>
                <w:sz w:val="11"/>
              </w:rPr>
              <w:t>351</w:t>
              <w:br/>
              <w:t>Petal Scallop R7 S17</w:t>
            </w:r>
          </w:p>
        </w:tc>
        <w:tc>
          <w:tcPr>
            <w:tcW w:type="dxa" w:w="3696"/>
            <w:vAlign w:val="center"/>
          </w:tcPr>
          <w:p>
            <w:r>
              <w:rPr>
                <w:sz w:val="11"/>
              </w:rPr>
              <w:t xml:space="preserve">M10,40 Q18.5,33 27,40 Q18.5,47 27,40 Q35.5,33 44,40 Q35.5,47 44,40 Q52.5,33 61,40 Q52.5,47 61,40 Q69.5,33 78,40 Q69.5,47 78,40 Q86.5,33 95,40 Q86.5,47 95,40 Q103.5,33 112,40 Q103.5,47 112,40 Q120.5,33 129,40 Q120.5,47 129,40 Q137.5,33 146,40 Q137.5,47 146,40 Q154.5,33 163,40 Q154.5,47 163,40 Q171.5,33 180,40 Q171.5,47 180,40 Q188.5,33 197,40 Q188.5,47 197,40 Q203.5,33 210,40 Q203.5,47 210,40 </w:t>
            </w:r>
          </w:p>
        </w:tc>
        <w:tc>
          <w:tcPr>
            <w:tcW w:type="dxa" w:w="3696"/>
            <w:vAlign w:val="center"/>
          </w:tcPr>
          <w:p>
            <w:r>
              <w:rPr>
                <w:sz w:val="11"/>
              </w:rPr>
              <w:t>CUT</w:t>
            </w:r>
          </w:p>
        </w:tc>
      </w:tr>
      <w:tr>
        <w:tc>
          <w:tcPr>
            <w:tcW w:type="dxa" w:w="3696"/>
            <w:vAlign w:val="center"/>
          </w:tcPr>
          <w:p>
            <w:r>
              <w:rPr>
                <w:sz w:val="11"/>
              </w:rPr>
              <w:t>352</w:t>
              <w:br/>
              <w:t>Petal Scallop R7 S21</w:t>
            </w:r>
          </w:p>
        </w:tc>
        <w:tc>
          <w:tcPr>
            <w:tcW w:type="dxa" w:w="3696"/>
            <w:vAlign w:val="center"/>
          </w:tcPr>
          <w:p>
            <w:r>
              <w:rPr>
                <w:sz w:val="11"/>
              </w:rPr>
              <w:t xml:space="preserve">M10,40 Q20.5,33 31,40 Q20.5,47 31,40 Q41.5,33 52,40 Q41.5,47 52,40 Q62.5,33 73,40 Q62.5,47 73,40 Q83.5,33 94,40 Q83.5,47 94,40 Q104.5,33 115,40 Q104.5,47 115,40 Q125.5,33 136,40 Q125.5,47 136,40 Q146.5,33 157,40 Q146.5,47 157,40 Q167.5,33 178,40 Q167.5,47 178,40 Q188.5,33 199,40 Q188.5,47 199,40 Q204.5,33 210,40 Q204.5,47 210,40 </w:t>
            </w:r>
          </w:p>
        </w:tc>
        <w:tc>
          <w:tcPr>
            <w:tcW w:type="dxa" w:w="3696"/>
            <w:vAlign w:val="center"/>
          </w:tcPr>
          <w:p>
            <w:r>
              <w:rPr>
                <w:sz w:val="11"/>
              </w:rPr>
              <w:t>CUT</w:t>
            </w:r>
          </w:p>
        </w:tc>
      </w:tr>
      <w:tr>
        <w:tc>
          <w:tcPr>
            <w:tcW w:type="dxa" w:w="3696"/>
            <w:vAlign w:val="center"/>
          </w:tcPr>
          <w:p>
            <w:r>
              <w:rPr>
                <w:sz w:val="11"/>
              </w:rPr>
              <w:t>353</w:t>
              <w:br/>
              <w:t>Petal Scallop R7 S25</w:t>
            </w:r>
          </w:p>
        </w:tc>
        <w:tc>
          <w:tcPr>
            <w:tcW w:type="dxa" w:w="3696"/>
            <w:vAlign w:val="center"/>
          </w:tcPr>
          <w:p>
            <w:r>
              <w:rPr>
                <w:sz w:val="11"/>
              </w:rPr>
              <w:t xml:space="preserve">M10,40 Q22.5,33 35,40 Q22.5,47 35,40 Q47.5,33 60,40 Q47.5,47 60,40 Q72.5,33 85,40 Q72.5,47 85,40 Q97.5,33 110,40 Q97.5,47 110,40 Q122.5,33 135,40 Q122.5,47 135,40 Q147.5,33 160,40 Q147.5,47 160,40 Q172.5,33 185,40 Q172.5,47 185,40 Q197.5,33 210,40 Q197.5,47 210,40 </w:t>
            </w:r>
          </w:p>
        </w:tc>
        <w:tc>
          <w:tcPr>
            <w:tcW w:type="dxa" w:w="3696"/>
            <w:vAlign w:val="center"/>
          </w:tcPr>
          <w:p>
            <w:r>
              <w:rPr>
                <w:sz w:val="11"/>
              </w:rPr>
              <w:t>CUT</w:t>
            </w:r>
          </w:p>
        </w:tc>
      </w:tr>
      <w:tr>
        <w:tc>
          <w:tcPr>
            <w:tcW w:type="dxa" w:w="3696"/>
            <w:vAlign w:val="center"/>
          </w:tcPr>
          <w:p>
            <w:r>
              <w:rPr>
                <w:sz w:val="11"/>
              </w:rPr>
              <w:t>354</w:t>
              <w:br/>
              <w:t>Petal Scallop R9 S13</w:t>
            </w:r>
          </w:p>
        </w:tc>
        <w:tc>
          <w:tcPr>
            <w:tcW w:type="dxa" w:w="3696"/>
            <w:vAlign w:val="center"/>
          </w:tcPr>
          <w:p>
            <w:r>
              <w:rPr>
                <w:sz w:val="11"/>
              </w:rPr>
              <w:t xml:space="preserve">M10,40 Q16.5,31 23,40 Q16.5,49 23,40 Q29.5,31 36,40 Q29.5,49 36,40 Q42.5,31 49,40 Q42.5,49 49,40 Q55.5,31 62,40 Q55.5,49 62,40 Q68.5,31 75,40 Q68.5,49 75,40 Q81.5,31 88,40 Q81.5,49 88,40 Q94.5,31 101,40 Q94.5,49 101,40 Q107.5,31 114,40 Q107.5,49 114,40 Q120.5,31 127,40 Q120.5,49 127,40 Q133.5,31 140,40 Q133.5,49 140,40 Q146.5,31 153,40 Q146.5,49 153,40 Q159.5,31 166,40 Q159.5,49 166,40 Q172.5,31 179,40 Q172.5,49 179,40 Q185.5,31 192,40 Q185.5,49 192,40 Q198.5,31 205,40 Q198.5,49 205,40 Q207.5,31 210,40 Q207.5,49 210,40 </w:t>
            </w:r>
          </w:p>
        </w:tc>
        <w:tc>
          <w:tcPr>
            <w:tcW w:type="dxa" w:w="3696"/>
            <w:vAlign w:val="center"/>
          </w:tcPr>
          <w:p>
            <w:r>
              <w:rPr>
                <w:sz w:val="11"/>
              </w:rPr>
              <w:t>CUT</w:t>
            </w:r>
          </w:p>
        </w:tc>
      </w:tr>
      <w:tr>
        <w:tc>
          <w:tcPr>
            <w:tcW w:type="dxa" w:w="3696"/>
            <w:vAlign w:val="center"/>
          </w:tcPr>
          <w:p>
            <w:r>
              <w:rPr>
                <w:sz w:val="11"/>
              </w:rPr>
              <w:t>355</w:t>
              <w:br/>
              <w:t>Petal Scallop R9 S17</w:t>
            </w:r>
          </w:p>
        </w:tc>
        <w:tc>
          <w:tcPr>
            <w:tcW w:type="dxa" w:w="3696"/>
            <w:vAlign w:val="center"/>
          </w:tcPr>
          <w:p>
            <w:r>
              <w:rPr>
                <w:sz w:val="11"/>
              </w:rPr>
              <w:t xml:space="preserve">M10,40 Q18.5,31 27,40 Q18.5,49 27,40 Q35.5,31 44,40 Q35.5,49 44,40 Q52.5,31 61,40 Q52.5,49 61,40 Q69.5,31 78,40 Q69.5,49 78,40 Q86.5,31 95,40 Q86.5,49 95,40 Q103.5,31 112,40 Q103.5,49 112,40 Q120.5,31 129,40 Q120.5,49 129,40 Q137.5,31 146,40 Q137.5,49 146,40 Q154.5,31 163,40 Q154.5,49 163,40 Q171.5,31 180,40 Q171.5,49 180,40 Q188.5,31 197,40 Q188.5,49 197,40 Q203.5,31 210,40 Q203.5,49 210,40 </w:t>
            </w:r>
          </w:p>
        </w:tc>
        <w:tc>
          <w:tcPr>
            <w:tcW w:type="dxa" w:w="3696"/>
            <w:vAlign w:val="center"/>
          </w:tcPr>
          <w:p>
            <w:r>
              <w:rPr>
                <w:sz w:val="11"/>
              </w:rPr>
              <w:t>CUT</w:t>
            </w:r>
          </w:p>
        </w:tc>
      </w:tr>
      <w:tr>
        <w:tc>
          <w:tcPr>
            <w:tcW w:type="dxa" w:w="3696"/>
            <w:vAlign w:val="center"/>
          </w:tcPr>
          <w:p>
            <w:r>
              <w:rPr>
                <w:sz w:val="11"/>
              </w:rPr>
              <w:t>356</w:t>
              <w:br/>
              <w:t>Petal Scallop R9 S21</w:t>
            </w:r>
          </w:p>
        </w:tc>
        <w:tc>
          <w:tcPr>
            <w:tcW w:type="dxa" w:w="3696"/>
            <w:vAlign w:val="center"/>
          </w:tcPr>
          <w:p>
            <w:r>
              <w:rPr>
                <w:sz w:val="11"/>
              </w:rPr>
              <w:t xml:space="preserve">M10,40 Q20.5,31 31,40 Q20.5,49 31,40 Q41.5,31 52,40 Q41.5,49 52,40 Q62.5,31 73,40 Q62.5,49 73,40 Q83.5,31 94,40 Q83.5,49 94,40 Q104.5,31 115,40 Q104.5,49 115,40 Q125.5,31 136,40 Q125.5,49 136,40 Q146.5,31 157,40 Q146.5,49 157,40 Q167.5,31 178,40 Q167.5,49 178,40 Q188.5,31 199,40 Q188.5,49 199,40 Q204.5,31 210,40 Q204.5,49 210,40 </w:t>
            </w:r>
          </w:p>
        </w:tc>
        <w:tc>
          <w:tcPr>
            <w:tcW w:type="dxa" w:w="3696"/>
            <w:vAlign w:val="center"/>
          </w:tcPr>
          <w:p>
            <w:r>
              <w:rPr>
                <w:sz w:val="11"/>
              </w:rPr>
              <w:t>CUT</w:t>
            </w:r>
          </w:p>
        </w:tc>
      </w:tr>
      <w:tr>
        <w:tc>
          <w:tcPr>
            <w:tcW w:type="dxa" w:w="3696"/>
            <w:vAlign w:val="center"/>
          </w:tcPr>
          <w:p>
            <w:r>
              <w:rPr>
                <w:sz w:val="11"/>
              </w:rPr>
              <w:t>357</w:t>
              <w:br/>
              <w:t>Petal Scallop R9 S25</w:t>
            </w:r>
          </w:p>
        </w:tc>
        <w:tc>
          <w:tcPr>
            <w:tcW w:type="dxa" w:w="3696"/>
            <w:vAlign w:val="center"/>
          </w:tcPr>
          <w:p>
            <w:r>
              <w:rPr>
                <w:sz w:val="11"/>
              </w:rPr>
              <w:t xml:space="preserve">M10,40 Q22.5,31 35,40 Q22.5,49 35,40 Q47.5,31 60,40 Q47.5,49 60,40 Q72.5,31 85,40 Q72.5,49 85,40 Q97.5,31 110,40 Q97.5,49 110,40 Q122.5,31 135,40 Q122.5,49 135,40 Q147.5,31 160,40 Q147.5,49 160,40 Q172.5,31 185,40 Q172.5,49 185,40 Q197.5,31 210,40 Q197.5,49 210,40 </w:t>
            </w:r>
          </w:p>
        </w:tc>
        <w:tc>
          <w:tcPr>
            <w:tcW w:type="dxa" w:w="3696"/>
            <w:vAlign w:val="center"/>
          </w:tcPr>
          <w:p>
            <w:r>
              <w:rPr>
                <w:sz w:val="11"/>
              </w:rPr>
              <w:t>CUT</w:t>
            </w:r>
          </w:p>
        </w:tc>
      </w:tr>
      <w:tr>
        <w:tc>
          <w:tcPr>
            <w:tcW w:type="dxa" w:w="3696"/>
            <w:vAlign w:val="center"/>
          </w:tcPr>
          <w:p>
            <w:r>
              <w:rPr>
                <w:sz w:val="11"/>
              </w:rPr>
              <w:t>358</w:t>
              <w:br/>
              <w:t>Petal Scallop R11 S13</w:t>
            </w:r>
          </w:p>
        </w:tc>
        <w:tc>
          <w:tcPr>
            <w:tcW w:type="dxa" w:w="3696"/>
            <w:vAlign w:val="center"/>
          </w:tcPr>
          <w:p>
            <w:r>
              <w:rPr>
                <w:sz w:val="11"/>
              </w:rPr>
              <w:t xml:space="preserve">M10,40 Q16.5,29 23,40 Q16.5,51 23,40 Q29.5,29 36,40 Q29.5,51 36,40 Q42.5,29 49,40 Q42.5,51 49,40 Q55.5,29 62,40 Q55.5,51 62,40 Q68.5,29 75,40 Q68.5,51 75,40 Q81.5,29 88,40 Q81.5,51 88,40 Q94.5,29 101,40 Q94.5,51 101,40 Q107.5,29 114,40 Q107.5,51 114,40 Q120.5,29 127,40 Q120.5,51 127,40 Q133.5,29 140,40 Q133.5,51 140,40 Q146.5,29 153,40 Q146.5,51 153,40 Q159.5,29 166,40 Q159.5,51 166,40 Q172.5,29 179,40 Q172.5,51 179,40 Q185.5,29 192,40 Q185.5,51 192,40 Q198.5,29 205,40 Q198.5,51 205,40 Q207.5,29 210,40 Q207.5,51 210,40 </w:t>
            </w:r>
          </w:p>
        </w:tc>
        <w:tc>
          <w:tcPr>
            <w:tcW w:type="dxa" w:w="3696"/>
            <w:vAlign w:val="center"/>
          </w:tcPr>
          <w:p>
            <w:r>
              <w:rPr>
                <w:sz w:val="11"/>
              </w:rPr>
              <w:t>CUT</w:t>
            </w:r>
          </w:p>
        </w:tc>
      </w:tr>
      <w:tr>
        <w:tc>
          <w:tcPr>
            <w:tcW w:type="dxa" w:w="3696"/>
            <w:vAlign w:val="center"/>
          </w:tcPr>
          <w:p>
            <w:r>
              <w:rPr>
                <w:sz w:val="11"/>
              </w:rPr>
              <w:t>359</w:t>
              <w:br/>
              <w:t>Petal Scallop R11 S17</w:t>
            </w:r>
          </w:p>
        </w:tc>
        <w:tc>
          <w:tcPr>
            <w:tcW w:type="dxa" w:w="3696"/>
            <w:vAlign w:val="center"/>
          </w:tcPr>
          <w:p>
            <w:r>
              <w:rPr>
                <w:sz w:val="11"/>
              </w:rPr>
              <w:t xml:space="preserve">M10,40 Q18.5,29 27,40 Q18.5,51 27,40 Q35.5,29 44,40 Q35.5,51 44,40 Q52.5,29 61,40 Q52.5,51 61,40 Q69.5,29 78,40 Q69.5,51 78,40 Q86.5,29 95,40 Q86.5,51 95,40 Q103.5,29 112,40 Q103.5,51 112,40 Q120.5,29 129,40 Q120.5,51 129,40 Q137.5,29 146,40 Q137.5,51 146,40 Q154.5,29 163,40 Q154.5,51 163,40 Q171.5,29 180,40 Q171.5,51 180,40 Q188.5,29 197,40 Q188.5,51 197,40 Q203.5,29 210,40 Q203.5,51 210,40 </w:t>
            </w:r>
          </w:p>
        </w:tc>
        <w:tc>
          <w:tcPr>
            <w:tcW w:type="dxa" w:w="3696"/>
            <w:vAlign w:val="center"/>
          </w:tcPr>
          <w:p>
            <w:r>
              <w:rPr>
                <w:sz w:val="11"/>
              </w:rPr>
              <w:t>CUT</w:t>
            </w:r>
          </w:p>
        </w:tc>
      </w:tr>
      <w:tr>
        <w:tc>
          <w:tcPr>
            <w:tcW w:type="dxa" w:w="3696"/>
            <w:vAlign w:val="center"/>
          </w:tcPr>
          <w:p>
            <w:r>
              <w:rPr>
                <w:sz w:val="11"/>
              </w:rPr>
              <w:t>360</w:t>
              <w:br/>
              <w:t>Petal Scallop R11 S21</w:t>
            </w:r>
          </w:p>
        </w:tc>
        <w:tc>
          <w:tcPr>
            <w:tcW w:type="dxa" w:w="3696"/>
            <w:vAlign w:val="center"/>
          </w:tcPr>
          <w:p>
            <w:r>
              <w:rPr>
                <w:sz w:val="11"/>
              </w:rPr>
              <w:t xml:space="preserve">M10,40 Q20.5,29 31,40 Q20.5,51 31,40 Q41.5,29 52,40 Q41.5,51 52,40 Q62.5,29 73,40 Q62.5,51 73,40 Q83.5,29 94,40 Q83.5,51 94,40 Q104.5,29 115,40 Q104.5,51 115,40 Q125.5,29 136,40 Q125.5,51 136,40 Q146.5,29 157,40 Q146.5,51 157,40 Q167.5,29 178,40 Q167.5,51 178,40 Q188.5,29 199,40 Q188.5,51 199,40 Q204.5,29 210,40 Q204.5,51 210,40 </w:t>
            </w:r>
          </w:p>
        </w:tc>
        <w:tc>
          <w:tcPr>
            <w:tcW w:type="dxa" w:w="3696"/>
            <w:vAlign w:val="center"/>
          </w:tcPr>
          <w:p>
            <w:r>
              <w:rPr>
                <w:sz w:val="11"/>
              </w:rPr>
              <w:t>CUT</w:t>
            </w:r>
          </w:p>
        </w:tc>
      </w:tr>
      <w:tr>
        <w:tc>
          <w:tcPr>
            <w:tcW w:type="dxa" w:w="3696"/>
            <w:vAlign w:val="center"/>
          </w:tcPr>
          <w:p>
            <w:r>
              <w:rPr>
                <w:sz w:val="11"/>
              </w:rPr>
              <w:t>361</w:t>
              <w:br/>
              <w:t>Petal Scallop R11 S25</w:t>
            </w:r>
          </w:p>
        </w:tc>
        <w:tc>
          <w:tcPr>
            <w:tcW w:type="dxa" w:w="3696"/>
            <w:vAlign w:val="center"/>
          </w:tcPr>
          <w:p>
            <w:r>
              <w:rPr>
                <w:sz w:val="11"/>
              </w:rPr>
              <w:t xml:space="preserve">M10,40 Q22.5,29 35,40 Q22.5,51 35,40 Q47.5,29 60,40 Q47.5,51 60,40 Q72.5,29 85,40 Q72.5,51 85,40 Q97.5,29 110,40 Q97.5,51 110,40 Q122.5,29 135,40 Q122.5,51 135,40 Q147.5,29 160,40 Q147.5,51 160,40 Q172.5,29 185,40 Q172.5,51 185,40 Q197.5,29 210,40 Q197.5,51 210,40 </w:t>
            </w:r>
          </w:p>
        </w:tc>
        <w:tc>
          <w:tcPr>
            <w:tcW w:type="dxa" w:w="3696"/>
            <w:vAlign w:val="center"/>
          </w:tcPr>
          <w:p>
            <w:r>
              <w:rPr>
                <w:sz w:val="11"/>
              </w:rPr>
              <w:t>CUT</w:t>
            </w:r>
          </w:p>
        </w:tc>
      </w:tr>
      <w:tr>
        <w:tc>
          <w:tcPr>
            <w:tcW w:type="dxa" w:w="3696"/>
            <w:vAlign w:val="center"/>
          </w:tcPr>
          <w:p>
            <w:r>
              <w:rPr>
                <w:sz w:val="11"/>
              </w:rPr>
              <w:t>362</w:t>
              <w:br/>
              <w:t>Petal Scallop R13 S13</w:t>
            </w:r>
          </w:p>
        </w:tc>
        <w:tc>
          <w:tcPr>
            <w:tcW w:type="dxa" w:w="3696"/>
            <w:vAlign w:val="center"/>
          </w:tcPr>
          <w:p>
            <w:r>
              <w:rPr>
                <w:sz w:val="11"/>
              </w:rPr>
              <w:t xml:space="preserve">M10,40 Q16.5,27 23,40 Q16.5,53 23,40 Q29.5,27 36,40 Q29.5,53 36,40 Q42.5,27 49,40 Q42.5,53 49,40 Q55.5,27 62,40 Q55.5,53 62,40 Q68.5,27 75,40 Q68.5,53 75,40 Q81.5,27 88,40 Q81.5,53 88,40 Q94.5,27 101,40 Q94.5,53 101,40 Q107.5,27 114,40 Q107.5,53 114,40 Q120.5,27 127,40 Q120.5,53 127,40 Q133.5,27 140,40 Q133.5,53 140,40 Q146.5,27 153,40 Q146.5,53 153,40 Q159.5,27 166,40 Q159.5,53 166,40 Q172.5,27 179,40 Q172.5,53 179,40 Q185.5,27 192,40 Q185.5,53 192,40 Q198.5,27 205,40 Q198.5,53 205,40 Q207.5,27 210,40 Q207.5,53 210,40 </w:t>
            </w:r>
          </w:p>
        </w:tc>
        <w:tc>
          <w:tcPr>
            <w:tcW w:type="dxa" w:w="3696"/>
            <w:vAlign w:val="center"/>
          </w:tcPr>
          <w:p>
            <w:r>
              <w:rPr>
                <w:sz w:val="11"/>
              </w:rPr>
              <w:t>CUT</w:t>
            </w:r>
          </w:p>
        </w:tc>
      </w:tr>
      <w:tr>
        <w:tc>
          <w:tcPr>
            <w:tcW w:type="dxa" w:w="3696"/>
            <w:vAlign w:val="center"/>
          </w:tcPr>
          <w:p>
            <w:r>
              <w:rPr>
                <w:sz w:val="11"/>
              </w:rPr>
              <w:t>363</w:t>
              <w:br/>
              <w:t>Petal Scallop R13 S17</w:t>
            </w:r>
          </w:p>
        </w:tc>
        <w:tc>
          <w:tcPr>
            <w:tcW w:type="dxa" w:w="3696"/>
            <w:vAlign w:val="center"/>
          </w:tcPr>
          <w:p>
            <w:r>
              <w:rPr>
                <w:sz w:val="11"/>
              </w:rPr>
              <w:t xml:space="preserve">M10,40 Q18.5,27 27,40 Q18.5,53 27,40 Q35.5,27 44,40 Q35.5,53 44,40 Q52.5,27 61,40 Q52.5,53 61,40 Q69.5,27 78,40 Q69.5,53 78,40 Q86.5,27 95,40 Q86.5,53 95,40 Q103.5,27 112,40 Q103.5,53 112,40 Q120.5,27 129,40 Q120.5,53 129,40 Q137.5,27 146,40 Q137.5,53 146,40 Q154.5,27 163,40 Q154.5,53 163,40 Q171.5,27 180,40 Q171.5,53 180,40 Q188.5,27 197,40 Q188.5,53 197,40 Q203.5,27 210,40 Q203.5,53 210,40 </w:t>
            </w:r>
          </w:p>
        </w:tc>
        <w:tc>
          <w:tcPr>
            <w:tcW w:type="dxa" w:w="3696"/>
            <w:vAlign w:val="center"/>
          </w:tcPr>
          <w:p>
            <w:r>
              <w:rPr>
                <w:sz w:val="11"/>
              </w:rPr>
              <w:t>CUT</w:t>
            </w:r>
          </w:p>
        </w:tc>
      </w:tr>
      <w:tr>
        <w:tc>
          <w:tcPr>
            <w:tcW w:type="dxa" w:w="3696"/>
            <w:vAlign w:val="center"/>
          </w:tcPr>
          <w:p>
            <w:r>
              <w:rPr>
                <w:sz w:val="11"/>
              </w:rPr>
              <w:t>364</w:t>
              <w:br/>
              <w:t>Petal Scallop R13 S21</w:t>
            </w:r>
          </w:p>
        </w:tc>
        <w:tc>
          <w:tcPr>
            <w:tcW w:type="dxa" w:w="3696"/>
            <w:vAlign w:val="center"/>
          </w:tcPr>
          <w:p>
            <w:r>
              <w:rPr>
                <w:sz w:val="11"/>
              </w:rPr>
              <w:t xml:space="preserve">M10,40 Q20.5,27 31,40 Q20.5,53 31,40 Q41.5,27 52,40 Q41.5,53 52,40 Q62.5,27 73,40 Q62.5,53 73,40 Q83.5,27 94,40 Q83.5,53 94,40 Q104.5,27 115,40 Q104.5,53 115,40 Q125.5,27 136,40 Q125.5,53 136,40 Q146.5,27 157,40 Q146.5,53 157,40 Q167.5,27 178,40 Q167.5,53 178,40 Q188.5,27 199,40 Q188.5,53 199,40 Q204.5,27 210,40 Q204.5,53 210,40 </w:t>
            </w:r>
          </w:p>
        </w:tc>
        <w:tc>
          <w:tcPr>
            <w:tcW w:type="dxa" w:w="3696"/>
            <w:vAlign w:val="center"/>
          </w:tcPr>
          <w:p>
            <w:r>
              <w:rPr>
                <w:sz w:val="11"/>
              </w:rPr>
              <w:t>CUT</w:t>
            </w:r>
          </w:p>
        </w:tc>
      </w:tr>
      <w:tr>
        <w:tc>
          <w:tcPr>
            <w:tcW w:type="dxa" w:w="3696"/>
            <w:vAlign w:val="center"/>
          </w:tcPr>
          <w:p>
            <w:r>
              <w:rPr>
                <w:sz w:val="11"/>
              </w:rPr>
              <w:t>365</w:t>
              <w:br/>
              <w:t>Petal Scallop R13 S25</w:t>
            </w:r>
          </w:p>
        </w:tc>
        <w:tc>
          <w:tcPr>
            <w:tcW w:type="dxa" w:w="3696"/>
            <w:vAlign w:val="center"/>
          </w:tcPr>
          <w:p>
            <w:r>
              <w:rPr>
                <w:sz w:val="11"/>
              </w:rPr>
              <w:t xml:space="preserve">M10,40 Q22.5,27 35,40 Q22.5,53 35,40 Q47.5,27 60,40 Q47.5,53 60,40 Q72.5,27 85,40 Q72.5,53 85,40 Q97.5,27 110,40 Q97.5,53 110,40 Q122.5,27 135,40 Q122.5,53 135,40 Q147.5,27 160,40 Q147.5,53 160,40 Q172.5,27 185,40 Q172.5,53 185,40 Q197.5,27 210,40 Q197.5,53 210,40 </w:t>
            </w:r>
          </w:p>
        </w:tc>
        <w:tc>
          <w:tcPr>
            <w:tcW w:type="dxa" w:w="3696"/>
            <w:vAlign w:val="center"/>
          </w:tcPr>
          <w:p>
            <w:r>
              <w:rPr>
                <w:sz w:val="11"/>
              </w:rPr>
              <w:t>CUT</w:t>
            </w:r>
          </w:p>
        </w:tc>
      </w:tr>
      <w:tr>
        <w:tc>
          <w:tcPr>
            <w:tcW w:type="dxa" w:w="3696"/>
            <w:vAlign w:val="center"/>
          </w:tcPr>
          <w:p>
            <w:r>
              <w:rPr>
                <w:sz w:val="11"/>
              </w:rPr>
              <w:t>366</w:t>
              <w:br/>
              <w:t>Petal Scallop R15 S13</w:t>
            </w:r>
          </w:p>
        </w:tc>
        <w:tc>
          <w:tcPr>
            <w:tcW w:type="dxa" w:w="3696"/>
            <w:vAlign w:val="center"/>
          </w:tcPr>
          <w:p>
            <w:r>
              <w:rPr>
                <w:sz w:val="11"/>
              </w:rPr>
              <w:t xml:space="preserve">M10,40 Q16.5,25 23,40 Q16.5,55 23,40 Q29.5,25 36,40 Q29.5,55 36,40 Q42.5,25 49,40 Q42.5,55 49,40 Q55.5,25 62,40 Q55.5,55 62,40 Q68.5,25 75,40 Q68.5,55 75,40 Q81.5,25 88,40 Q81.5,55 88,40 Q94.5,25 101,40 Q94.5,55 101,40 Q107.5,25 114,40 Q107.5,55 114,40 Q120.5,25 127,40 Q120.5,55 127,40 Q133.5,25 140,40 Q133.5,55 140,40 Q146.5,25 153,40 Q146.5,55 153,40 Q159.5,25 166,40 Q159.5,55 166,40 Q172.5,25 179,40 Q172.5,55 179,40 Q185.5,25 192,40 Q185.5,55 192,40 Q198.5,25 205,40 Q198.5,55 205,40 Q207.5,25 210,40 Q207.5,55 210,40 </w:t>
            </w:r>
          </w:p>
        </w:tc>
        <w:tc>
          <w:tcPr>
            <w:tcW w:type="dxa" w:w="3696"/>
            <w:vAlign w:val="center"/>
          </w:tcPr>
          <w:p>
            <w:r>
              <w:rPr>
                <w:sz w:val="11"/>
              </w:rPr>
              <w:t>CUT</w:t>
            </w:r>
          </w:p>
        </w:tc>
      </w:tr>
      <w:tr>
        <w:tc>
          <w:tcPr>
            <w:tcW w:type="dxa" w:w="3696"/>
            <w:vAlign w:val="center"/>
          </w:tcPr>
          <w:p>
            <w:r>
              <w:rPr>
                <w:sz w:val="11"/>
              </w:rPr>
              <w:t>367</w:t>
              <w:br/>
              <w:t>Petal Scallop R15 S17</w:t>
            </w:r>
          </w:p>
        </w:tc>
        <w:tc>
          <w:tcPr>
            <w:tcW w:type="dxa" w:w="3696"/>
            <w:vAlign w:val="center"/>
          </w:tcPr>
          <w:p>
            <w:r>
              <w:rPr>
                <w:sz w:val="11"/>
              </w:rPr>
              <w:t xml:space="preserve">M10,40 Q18.5,25 27,40 Q18.5,55 27,40 Q35.5,25 44,40 Q35.5,55 44,40 Q52.5,25 61,40 Q52.5,55 61,40 Q69.5,25 78,40 Q69.5,55 78,40 Q86.5,25 95,40 Q86.5,55 95,40 Q103.5,25 112,40 Q103.5,55 112,40 Q120.5,25 129,40 Q120.5,55 129,40 Q137.5,25 146,40 Q137.5,55 146,40 Q154.5,25 163,40 Q154.5,55 163,40 Q171.5,25 180,40 Q171.5,55 180,40 Q188.5,25 197,40 Q188.5,55 197,40 Q203.5,25 210,40 Q203.5,55 210,40 </w:t>
            </w:r>
          </w:p>
        </w:tc>
        <w:tc>
          <w:tcPr>
            <w:tcW w:type="dxa" w:w="3696"/>
            <w:vAlign w:val="center"/>
          </w:tcPr>
          <w:p>
            <w:r>
              <w:rPr>
                <w:sz w:val="11"/>
              </w:rPr>
              <w:t>CUT</w:t>
            </w:r>
          </w:p>
        </w:tc>
      </w:tr>
      <w:tr>
        <w:tc>
          <w:tcPr>
            <w:tcW w:type="dxa" w:w="3696"/>
            <w:vAlign w:val="center"/>
          </w:tcPr>
          <w:p>
            <w:r>
              <w:rPr>
                <w:sz w:val="11"/>
              </w:rPr>
              <w:t>368</w:t>
              <w:br/>
              <w:t>Petal Scallop R15 S21</w:t>
            </w:r>
          </w:p>
        </w:tc>
        <w:tc>
          <w:tcPr>
            <w:tcW w:type="dxa" w:w="3696"/>
            <w:vAlign w:val="center"/>
          </w:tcPr>
          <w:p>
            <w:r>
              <w:rPr>
                <w:sz w:val="11"/>
              </w:rPr>
              <w:t xml:space="preserve">M10,40 Q20.5,25 31,40 Q20.5,55 31,40 Q41.5,25 52,40 Q41.5,55 52,40 Q62.5,25 73,40 Q62.5,55 73,40 Q83.5,25 94,40 Q83.5,55 94,40 Q104.5,25 115,40 Q104.5,55 115,40 Q125.5,25 136,40 Q125.5,55 136,40 Q146.5,25 157,40 Q146.5,55 157,40 Q167.5,25 178,40 Q167.5,55 178,40 Q188.5,25 199,40 Q188.5,55 199,40 Q204.5,25 210,40 Q204.5,55 210,40 </w:t>
            </w:r>
          </w:p>
        </w:tc>
        <w:tc>
          <w:tcPr>
            <w:tcW w:type="dxa" w:w="3696"/>
            <w:vAlign w:val="center"/>
          </w:tcPr>
          <w:p>
            <w:r>
              <w:rPr>
                <w:sz w:val="11"/>
              </w:rPr>
              <w:t>CUT</w:t>
            </w:r>
          </w:p>
        </w:tc>
      </w:tr>
      <w:tr>
        <w:tc>
          <w:tcPr>
            <w:tcW w:type="dxa" w:w="3696"/>
            <w:vAlign w:val="center"/>
          </w:tcPr>
          <w:p>
            <w:r>
              <w:rPr>
                <w:sz w:val="11"/>
              </w:rPr>
              <w:t>369</w:t>
              <w:br/>
              <w:t>Petal Scallop R15 S25</w:t>
            </w:r>
          </w:p>
        </w:tc>
        <w:tc>
          <w:tcPr>
            <w:tcW w:type="dxa" w:w="3696"/>
            <w:vAlign w:val="center"/>
          </w:tcPr>
          <w:p>
            <w:r>
              <w:rPr>
                <w:sz w:val="11"/>
              </w:rPr>
              <w:t xml:space="preserve">M10,40 Q22.5,25 35,40 Q22.5,55 35,40 Q47.5,25 60,40 Q47.5,55 60,40 Q72.5,25 85,40 Q72.5,55 85,40 Q97.5,25 110,40 Q97.5,55 110,40 Q122.5,25 135,40 Q122.5,55 135,40 Q147.5,25 160,40 Q147.5,55 160,40 Q172.5,25 185,40 Q172.5,55 185,40 Q197.5,25 210,40 Q197.5,55 210,40 </w:t>
            </w:r>
          </w:p>
        </w:tc>
        <w:tc>
          <w:tcPr>
            <w:tcW w:type="dxa" w:w="3696"/>
            <w:vAlign w:val="center"/>
          </w:tcPr>
          <w:p>
            <w:r>
              <w:rPr>
                <w:sz w:val="11"/>
              </w:rPr>
              <w:t>CUT</w:t>
            </w:r>
          </w:p>
        </w:tc>
      </w:tr>
      <w:tr>
        <w:tc>
          <w:tcPr>
            <w:tcW w:type="dxa" w:w="3696"/>
            <w:vAlign w:val="center"/>
          </w:tcPr>
          <w:p>
            <w:r>
              <w:rPr>
                <w:sz w:val="11"/>
              </w:rPr>
              <w:t>370</w:t>
              <w:br/>
              <w:t>Petal Scallop R17 S13</w:t>
            </w:r>
          </w:p>
        </w:tc>
        <w:tc>
          <w:tcPr>
            <w:tcW w:type="dxa" w:w="3696"/>
            <w:vAlign w:val="center"/>
          </w:tcPr>
          <w:p>
            <w:r>
              <w:rPr>
                <w:sz w:val="11"/>
              </w:rPr>
              <w:t xml:space="preserve">M10,40 Q16.5,23 23,40 Q16.5,57 23,40 Q29.5,23 36,40 Q29.5,57 36,40 Q42.5,23 49,40 Q42.5,57 49,40 Q55.5,23 62,40 Q55.5,57 62,40 Q68.5,23 75,40 Q68.5,57 75,40 Q81.5,23 88,40 Q81.5,57 88,40 Q94.5,23 101,40 Q94.5,57 101,40 Q107.5,23 114,40 Q107.5,57 114,40 Q120.5,23 127,40 Q120.5,57 127,40 Q133.5,23 140,40 Q133.5,57 140,40 Q146.5,23 153,40 Q146.5,57 153,40 Q159.5,23 166,40 Q159.5,57 166,40 Q172.5,23 179,40 Q172.5,57 179,40 Q185.5,23 192,40 Q185.5,57 192,40 Q198.5,23 205,40 Q198.5,57 205,40 Q207.5,23 210,40 Q207.5,57 210,40 </w:t>
            </w:r>
          </w:p>
        </w:tc>
        <w:tc>
          <w:tcPr>
            <w:tcW w:type="dxa" w:w="3696"/>
            <w:vAlign w:val="center"/>
          </w:tcPr>
          <w:p>
            <w:r>
              <w:rPr>
                <w:sz w:val="11"/>
              </w:rPr>
              <w:t>CUT</w:t>
            </w:r>
          </w:p>
        </w:tc>
      </w:tr>
      <w:tr>
        <w:tc>
          <w:tcPr>
            <w:tcW w:type="dxa" w:w="3696"/>
            <w:vAlign w:val="center"/>
          </w:tcPr>
          <w:p>
            <w:r>
              <w:rPr>
                <w:sz w:val="11"/>
              </w:rPr>
              <w:t>371</w:t>
              <w:br/>
              <w:t>Petal Scallop R17 S17</w:t>
            </w:r>
          </w:p>
        </w:tc>
        <w:tc>
          <w:tcPr>
            <w:tcW w:type="dxa" w:w="3696"/>
            <w:vAlign w:val="center"/>
          </w:tcPr>
          <w:p>
            <w:r>
              <w:rPr>
                <w:sz w:val="11"/>
              </w:rPr>
              <w:t xml:space="preserve">M10,40 Q18.5,23 27,40 Q18.5,57 27,40 Q35.5,23 44,40 Q35.5,57 44,40 Q52.5,23 61,40 Q52.5,57 61,40 Q69.5,23 78,40 Q69.5,57 78,40 Q86.5,23 95,40 Q86.5,57 95,40 Q103.5,23 112,40 Q103.5,57 112,40 Q120.5,23 129,40 Q120.5,57 129,40 Q137.5,23 146,40 Q137.5,57 146,40 Q154.5,23 163,40 Q154.5,57 163,40 Q171.5,23 180,40 Q171.5,57 180,40 Q188.5,23 197,40 Q188.5,57 197,40 Q203.5,23 210,40 Q203.5,57 210,40 </w:t>
            </w:r>
          </w:p>
        </w:tc>
        <w:tc>
          <w:tcPr>
            <w:tcW w:type="dxa" w:w="3696"/>
            <w:vAlign w:val="center"/>
          </w:tcPr>
          <w:p>
            <w:r>
              <w:rPr>
                <w:sz w:val="11"/>
              </w:rPr>
              <w:t>CUT</w:t>
            </w:r>
          </w:p>
        </w:tc>
      </w:tr>
      <w:tr>
        <w:tc>
          <w:tcPr>
            <w:tcW w:type="dxa" w:w="3696"/>
            <w:vAlign w:val="center"/>
          </w:tcPr>
          <w:p>
            <w:r>
              <w:rPr>
                <w:sz w:val="11"/>
              </w:rPr>
              <w:t>372</w:t>
              <w:br/>
              <w:t>Petal Scallop R17 S21</w:t>
            </w:r>
          </w:p>
        </w:tc>
        <w:tc>
          <w:tcPr>
            <w:tcW w:type="dxa" w:w="3696"/>
            <w:vAlign w:val="center"/>
          </w:tcPr>
          <w:p>
            <w:r>
              <w:rPr>
                <w:sz w:val="11"/>
              </w:rPr>
              <w:t xml:space="preserve">M10,40 Q20.5,23 31,40 Q20.5,57 31,40 Q41.5,23 52,40 Q41.5,57 52,40 Q62.5,23 73,40 Q62.5,57 73,40 Q83.5,23 94,40 Q83.5,57 94,40 Q104.5,23 115,40 Q104.5,57 115,40 Q125.5,23 136,40 Q125.5,57 136,40 Q146.5,23 157,40 Q146.5,57 157,40 Q167.5,23 178,40 Q167.5,57 178,40 Q188.5,23 199,40 Q188.5,57 199,40 Q204.5,23 210,40 Q204.5,57 210,40 </w:t>
            </w:r>
          </w:p>
        </w:tc>
        <w:tc>
          <w:tcPr>
            <w:tcW w:type="dxa" w:w="3696"/>
            <w:vAlign w:val="center"/>
          </w:tcPr>
          <w:p>
            <w:r>
              <w:rPr>
                <w:sz w:val="11"/>
              </w:rPr>
              <w:t>CUT</w:t>
            </w:r>
          </w:p>
        </w:tc>
      </w:tr>
      <w:tr>
        <w:tc>
          <w:tcPr>
            <w:tcW w:type="dxa" w:w="3696"/>
            <w:vAlign w:val="center"/>
          </w:tcPr>
          <w:p>
            <w:r>
              <w:rPr>
                <w:sz w:val="11"/>
              </w:rPr>
              <w:t>373</w:t>
              <w:br/>
              <w:t>Petal Scallop R17 S25</w:t>
            </w:r>
          </w:p>
        </w:tc>
        <w:tc>
          <w:tcPr>
            <w:tcW w:type="dxa" w:w="3696"/>
            <w:vAlign w:val="center"/>
          </w:tcPr>
          <w:p>
            <w:r>
              <w:rPr>
                <w:sz w:val="11"/>
              </w:rPr>
              <w:t xml:space="preserve">M10,40 Q22.5,23 35,40 Q22.5,57 35,40 Q47.5,23 60,40 Q47.5,57 60,40 Q72.5,23 85,40 Q72.5,57 85,40 Q97.5,23 110,40 Q97.5,57 110,40 Q122.5,23 135,40 Q122.5,57 135,40 Q147.5,23 160,40 Q147.5,57 160,40 Q172.5,23 185,40 Q172.5,57 185,40 Q197.5,23 210,40 Q197.5,57 210,40 </w:t>
            </w:r>
          </w:p>
        </w:tc>
        <w:tc>
          <w:tcPr>
            <w:tcW w:type="dxa" w:w="3696"/>
            <w:vAlign w:val="center"/>
          </w:tcPr>
          <w:p>
            <w:r>
              <w:rPr>
                <w:sz w:val="11"/>
              </w:rPr>
              <w:t>CUT</w:t>
            </w:r>
          </w:p>
        </w:tc>
      </w:tr>
      <w:tr>
        <w:tc>
          <w:tcPr>
            <w:tcW w:type="dxa" w:w="3696"/>
            <w:vAlign w:val="center"/>
          </w:tcPr>
          <w:p>
            <w:r>
              <w:rPr>
                <w:sz w:val="11"/>
              </w:rPr>
              <w:t>374</w:t>
              <w:br/>
              <w:t>V Notch D4 W12</w:t>
            </w:r>
          </w:p>
        </w:tc>
        <w:tc>
          <w:tcPr>
            <w:tcW w:type="dxa" w:w="3696"/>
            <w:vAlign w:val="center"/>
          </w:tcPr>
          <w:p>
            <w:r>
              <w:rPr>
                <w:sz w:val="11"/>
              </w:rPr>
              <w:t xml:space="preserve">M10,40 L16.0,44 L22,40 L28.0,44 L34,40 L40.0,44 L46,40 L52.0,44 L58,40 L64.0,44 L70,40 L76.0,44 L82,40 L88.0,44 L94,40 L100.0,44 L106,40 L112.0,44 L118,40 L124.0,44 L130,40 L136.0,44 L142,40 L148.0,44 L154,40 L160.0,44 L166,40 L172.0,44 L178,40 L184.0,44 L190,40 L196.0,44 L202,40 L206.0,44 L210,40 </w:t>
            </w:r>
          </w:p>
        </w:tc>
        <w:tc>
          <w:tcPr>
            <w:tcW w:type="dxa" w:w="3696"/>
            <w:vAlign w:val="center"/>
          </w:tcPr>
          <w:p>
            <w:r>
              <w:rPr>
                <w:sz w:val="11"/>
              </w:rPr>
              <w:t>CUT</w:t>
            </w:r>
          </w:p>
        </w:tc>
      </w:tr>
      <w:tr>
        <w:tc>
          <w:tcPr>
            <w:tcW w:type="dxa" w:w="3696"/>
            <w:vAlign w:val="center"/>
          </w:tcPr>
          <w:p>
            <w:r>
              <w:rPr>
                <w:sz w:val="11"/>
              </w:rPr>
              <w:t>375</w:t>
              <w:br/>
              <w:t>V Notch D4 W18</w:t>
            </w:r>
          </w:p>
        </w:tc>
        <w:tc>
          <w:tcPr>
            <w:tcW w:type="dxa" w:w="3696"/>
            <w:vAlign w:val="center"/>
          </w:tcPr>
          <w:p>
            <w:r>
              <w:rPr>
                <w:sz w:val="11"/>
              </w:rPr>
              <w:t xml:space="preserve">M10,40 L19.0,44 L28,40 L37.0,44 L46,40 L55.0,44 L64,40 L73.0,44 L82,40 L91.0,44 L100,40 L109.0,44 L118,40 L127.0,44 L136,40 L145.0,44 L154,40 L163.0,44 L172,40 L181.0,44 L190,40 L199.0,44 L208,40 L209.0,44 L210,40 </w:t>
            </w:r>
          </w:p>
        </w:tc>
        <w:tc>
          <w:tcPr>
            <w:tcW w:type="dxa" w:w="3696"/>
            <w:vAlign w:val="center"/>
          </w:tcPr>
          <w:p>
            <w:r>
              <w:rPr>
                <w:sz w:val="11"/>
              </w:rPr>
              <w:t>CUT</w:t>
            </w:r>
          </w:p>
        </w:tc>
      </w:tr>
      <w:tr>
        <w:tc>
          <w:tcPr>
            <w:tcW w:type="dxa" w:w="3696"/>
            <w:vAlign w:val="center"/>
          </w:tcPr>
          <w:p>
            <w:r>
              <w:rPr>
                <w:sz w:val="11"/>
              </w:rPr>
              <w:t>376</w:t>
              <w:br/>
              <w:t>V Notch D4 W24</w:t>
            </w:r>
          </w:p>
        </w:tc>
        <w:tc>
          <w:tcPr>
            <w:tcW w:type="dxa" w:w="3696"/>
            <w:vAlign w:val="center"/>
          </w:tcPr>
          <w:p>
            <w:r>
              <w:rPr>
                <w:sz w:val="11"/>
              </w:rPr>
              <w:t xml:space="preserve">M10,40 L22.0,44 L34,40 L46.0,44 L58,40 L70.0,44 L82,40 L94.0,44 L106,40 L118.0,44 L130,40 L142.0,44 L154,40 L166.0,44 L178,40 L190.0,44 L202,40 L206.0,44 L210,40 </w:t>
            </w:r>
          </w:p>
        </w:tc>
        <w:tc>
          <w:tcPr>
            <w:tcW w:type="dxa" w:w="3696"/>
            <w:vAlign w:val="center"/>
          </w:tcPr>
          <w:p>
            <w:r>
              <w:rPr>
                <w:sz w:val="11"/>
              </w:rPr>
              <w:t>CUT</w:t>
            </w:r>
          </w:p>
        </w:tc>
      </w:tr>
      <w:tr>
        <w:tc>
          <w:tcPr>
            <w:tcW w:type="dxa" w:w="3696"/>
            <w:vAlign w:val="center"/>
          </w:tcPr>
          <w:p>
            <w:r>
              <w:rPr>
                <w:sz w:val="11"/>
              </w:rPr>
              <w:t>377</w:t>
              <w:br/>
              <w:t>V Notch D6 W12</w:t>
            </w:r>
          </w:p>
        </w:tc>
        <w:tc>
          <w:tcPr>
            <w:tcW w:type="dxa" w:w="3696"/>
            <w:vAlign w:val="center"/>
          </w:tcPr>
          <w:p>
            <w:r>
              <w:rPr>
                <w:sz w:val="11"/>
              </w:rPr>
              <w:t xml:space="preserve">M10,40 L16.0,46 L22,40 L28.0,46 L34,40 L40.0,46 L46,40 L52.0,46 L58,40 L64.0,46 L70,40 L76.0,46 L82,40 L88.0,46 L94,40 L100.0,46 L106,40 L112.0,46 L118,40 L124.0,46 L130,40 L136.0,46 L142,40 L148.0,46 L154,40 L160.0,46 L166,40 L172.0,46 L178,40 L184.0,46 L190,40 L196.0,46 L202,40 L206.0,46 L210,40 </w:t>
            </w:r>
          </w:p>
        </w:tc>
        <w:tc>
          <w:tcPr>
            <w:tcW w:type="dxa" w:w="3696"/>
            <w:vAlign w:val="center"/>
          </w:tcPr>
          <w:p>
            <w:r>
              <w:rPr>
                <w:sz w:val="11"/>
              </w:rPr>
              <w:t>CUT</w:t>
            </w:r>
          </w:p>
        </w:tc>
      </w:tr>
      <w:tr>
        <w:tc>
          <w:tcPr>
            <w:tcW w:type="dxa" w:w="3696"/>
            <w:vAlign w:val="center"/>
          </w:tcPr>
          <w:p>
            <w:r>
              <w:rPr>
                <w:sz w:val="11"/>
              </w:rPr>
              <w:t>378</w:t>
              <w:br/>
              <w:t>V Notch D6 W18</w:t>
            </w:r>
          </w:p>
        </w:tc>
        <w:tc>
          <w:tcPr>
            <w:tcW w:type="dxa" w:w="3696"/>
            <w:vAlign w:val="center"/>
          </w:tcPr>
          <w:p>
            <w:r>
              <w:rPr>
                <w:sz w:val="11"/>
              </w:rPr>
              <w:t xml:space="preserve">M10,40 L19.0,46 L28,40 L37.0,46 L46,40 L55.0,46 L64,40 L73.0,46 L82,40 L91.0,46 L100,40 L109.0,46 L118,40 L127.0,46 L136,40 L145.0,46 L154,40 L163.0,46 L172,40 L181.0,46 L190,40 L199.0,46 L208,40 L209.0,46 L210,40 </w:t>
            </w:r>
          </w:p>
        </w:tc>
        <w:tc>
          <w:tcPr>
            <w:tcW w:type="dxa" w:w="3696"/>
            <w:vAlign w:val="center"/>
          </w:tcPr>
          <w:p>
            <w:r>
              <w:rPr>
                <w:sz w:val="11"/>
              </w:rPr>
              <w:t>CUT</w:t>
            </w:r>
          </w:p>
        </w:tc>
      </w:tr>
      <w:tr>
        <w:tc>
          <w:tcPr>
            <w:tcW w:type="dxa" w:w="3696"/>
            <w:vAlign w:val="center"/>
          </w:tcPr>
          <w:p>
            <w:r>
              <w:rPr>
                <w:sz w:val="11"/>
              </w:rPr>
              <w:t>379</w:t>
              <w:br/>
              <w:t>V Notch D6 W24</w:t>
            </w:r>
          </w:p>
        </w:tc>
        <w:tc>
          <w:tcPr>
            <w:tcW w:type="dxa" w:w="3696"/>
            <w:vAlign w:val="center"/>
          </w:tcPr>
          <w:p>
            <w:r>
              <w:rPr>
                <w:sz w:val="11"/>
              </w:rPr>
              <w:t xml:space="preserve">M10,40 L22.0,46 L34,40 L46.0,46 L58,40 L70.0,46 L82,40 L94.0,46 L106,40 L118.0,46 L130,40 L142.0,46 L154,40 L166.0,46 L178,40 L190.0,46 L202,40 L206.0,46 L210,40 </w:t>
            </w:r>
          </w:p>
        </w:tc>
        <w:tc>
          <w:tcPr>
            <w:tcW w:type="dxa" w:w="3696"/>
            <w:vAlign w:val="center"/>
          </w:tcPr>
          <w:p>
            <w:r>
              <w:rPr>
                <w:sz w:val="11"/>
              </w:rPr>
              <w:t>CUT</w:t>
            </w:r>
          </w:p>
        </w:tc>
      </w:tr>
      <w:tr>
        <w:tc>
          <w:tcPr>
            <w:tcW w:type="dxa" w:w="3696"/>
            <w:vAlign w:val="center"/>
          </w:tcPr>
          <w:p>
            <w:r>
              <w:rPr>
                <w:sz w:val="11"/>
              </w:rPr>
              <w:t>380</w:t>
              <w:br/>
              <w:t>V Notch D14 W12</w:t>
            </w:r>
          </w:p>
        </w:tc>
        <w:tc>
          <w:tcPr>
            <w:tcW w:type="dxa" w:w="3696"/>
            <w:vAlign w:val="center"/>
          </w:tcPr>
          <w:p>
            <w:r>
              <w:rPr>
                <w:sz w:val="11"/>
              </w:rPr>
              <w:t xml:space="preserve">M10,40 L16.0,54 L22,40 L28.0,54 L34,40 L40.0,54 L46,40 L52.0,54 L58,40 L64.0,54 L70,40 L76.0,54 L82,40 L88.0,54 L94,40 L100.0,54 L106,40 L112.0,54 L118,40 L124.0,54 L130,40 L136.0,54 L142,40 L148.0,54 L154,40 L160.0,54 L166,40 L172.0,54 L178,40 L184.0,54 L190,40 L196.0,54 L202,40 L206.0,54 L210,40 </w:t>
            </w:r>
          </w:p>
        </w:tc>
        <w:tc>
          <w:tcPr>
            <w:tcW w:type="dxa" w:w="3696"/>
            <w:vAlign w:val="center"/>
          </w:tcPr>
          <w:p>
            <w:r>
              <w:rPr>
                <w:sz w:val="11"/>
              </w:rPr>
              <w:t>CUT</w:t>
            </w:r>
          </w:p>
        </w:tc>
      </w:tr>
      <w:tr>
        <w:tc>
          <w:tcPr>
            <w:tcW w:type="dxa" w:w="3696"/>
            <w:vAlign w:val="center"/>
          </w:tcPr>
          <w:p>
            <w:r>
              <w:rPr>
                <w:sz w:val="11"/>
              </w:rPr>
              <w:t>381</w:t>
              <w:br/>
              <w:t>V Notch D14 W18</w:t>
            </w:r>
          </w:p>
        </w:tc>
        <w:tc>
          <w:tcPr>
            <w:tcW w:type="dxa" w:w="3696"/>
            <w:vAlign w:val="center"/>
          </w:tcPr>
          <w:p>
            <w:r>
              <w:rPr>
                <w:sz w:val="11"/>
              </w:rPr>
              <w:t xml:space="preserve">M10,40 L19.0,54 L28,40 L37.0,54 L46,40 L55.0,54 L64,40 L73.0,54 L82,40 L91.0,54 L100,40 L109.0,54 L118,40 L127.0,54 L136,40 L145.0,54 L154,40 L163.0,54 L172,40 L181.0,54 L190,40 L199.0,54 L208,40 L209.0,54 L210,40 </w:t>
            </w:r>
          </w:p>
        </w:tc>
        <w:tc>
          <w:tcPr>
            <w:tcW w:type="dxa" w:w="3696"/>
            <w:vAlign w:val="center"/>
          </w:tcPr>
          <w:p>
            <w:r>
              <w:rPr>
                <w:sz w:val="11"/>
              </w:rPr>
              <w:t>CUT</w:t>
            </w:r>
          </w:p>
        </w:tc>
      </w:tr>
      <w:tr>
        <w:tc>
          <w:tcPr>
            <w:tcW w:type="dxa" w:w="3696"/>
            <w:vAlign w:val="center"/>
          </w:tcPr>
          <w:p>
            <w:r>
              <w:rPr>
                <w:sz w:val="11"/>
              </w:rPr>
              <w:t>382</w:t>
              <w:br/>
              <w:t>V Notch D14 W24</w:t>
            </w:r>
          </w:p>
        </w:tc>
        <w:tc>
          <w:tcPr>
            <w:tcW w:type="dxa" w:w="3696"/>
            <w:vAlign w:val="center"/>
          </w:tcPr>
          <w:p>
            <w:r>
              <w:rPr>
                <w:sz w:val="11"/>
              </w:rPr>
              <w:t xml:space="preserve">M10,40 L22.0,54 L34,40 L46.0,54 L58,40 L70.0,54 L82,40 L94.0,54 L106,40 L118.0,54 L130,40 L142.0,54 L154,40 L166.0,54 L178,40 L190.0,54 L202,40 L206.0,54 L210,40 </w:t>
            </w:r>
          </w:p>
        </w:tc>
        <w:tc>
          <w:tcPr>
            <w:tcW w:type="dxa" w:w="3696"/>
            <w:vAlign w:val="center"/>
          </w:tcPr>
          <w:p>
            <w:r>
              <w:rPr>
                <w:sz w:val="11"/>
              </w:rPr>
              <w:t>CUT</w:t>
            </w:r>
          </w:p>
        </w:tc>
      </w:tr>
    </w:tbl>
    <w:p/>
    <w:p>
      <w:r>
        <w:rPr>
          <w:b/>
          <w:sz w:val="26"/>
        </w:rPr>
        <w:t>CORNER CUT</w:t>
      </w:r>
    </w:p>
    <w:tbl>
      <w:tblPr>
        <w:tblStyle w:val="TableGrid"/>
        <w:tblW w:type="auto" w:w="0"/>
        <w:jc w:val="center"/>
        <w:tblLook w:firstColumn="1" w:firstRow="1" w:lastColumn="0" w:lastRow="0" w:noHBand="0" w:noVBand="1" w:val="04A0"/>
      </w:tblPr>
      <w:tblGrid>
        <w:gridCol w:w="3696"/>
        <w:gridCol w:w="3696"/>
        <w:gridCol w:w="3696"/>
      </w:tblGrid>
      <w:tr>
        <w:tc>
          <w:tcPr>
            <w:tcW w:type="dxa" w:w="3696"/>
          </w:tcPr>
          <w:p>
            <w:r>
              <w:t>ID / DESIGN</w:t>
            </w:r>
          </w:p>
        </w:tc>
        <w:tc>
          <w:tcPr>
            <w:tcW w:type="dxa" w:w="3696"/>
          </w:tcPr>
          <w:p>
            <w:r>
              <w:t>EXACT SVG PATH (d)</w:t>
            </w:r>
          </w:p>
        </w:tc>
        <w:tc>
          <w:tcPr>
            <w:tcW w:type="dxa" w:w="3696"/>
          </w:tcPr>
          <w:p>
            <w:r>
              <w:t>OPERATION</w:t>
            </w:r>
          </w:p>
        </w:tc>
      </w:tr>
      <w:tr>
        <w:tc>
          <w:tcPr>
            <w:tcW w:type="dxa" w:w="3696"/>
            <w:vAlign w:val="center"/>
          </w:tcPr>
          <w:p>
            <w:r>
              <w:rPr>
                <w:sz w:val="11"/>
              </w:rPr>
              <w:t>051</w:t>
              <w:br/>
              <w:t>Square</w:t>
            </w:r>
          </w:p>
        </w:tc>
        <w:tc>
          <w:tcPr>
            <w:tcW w:type="dxa" w:w="3696"/>
            <w:vAlign w:val="center"/>
          </w:tcPr>
          <w:p>
            <w:r>
              <w:rPr>
                <w:sz w:val="11"/>
              </w:rPr>
              <w:t>M10,10 L10,90</w:t>
            </w:r>
          </w:p>
        </w:tc>
        <w:tc>
          <w:tcPr>
            <w:tcW w:type="dxa" w:w="3696"/>
            <w:vAlign w:val="center"/>
          </w:tcPr>
          <w:p>
            <w:r>
              <w:rPr>
                <w:sz w:val="11"/>
              </w:rPr>
              <w:t>CUT</w:t>
            </w:r>
          </w:p>
        </w:tc>
      </w:tr>
      <w:tr>
        <w:tc>
          <w:tcPr>
            <w:tcW w:type="dxa" w:w="3696"/>
            <w:vAlign w:val="center"/>
          </w:tcPr>
          <w:p>
            <w:r>
              <w:rPr>
                <w:sz w:val="11"/>
              </w:rPr>
              <w:t>052</w:t>
              <w:br/>
              <w:t>Small Round</w:t>
            </w:r>
          </w:p>
        </w:tc>
        <w:tc>
          <w:tcPr>
            <w:tcW w:type="dxa" w:w="3696"/>
            <w:vAlign w:val="center"/>
          </w:tcPr>
          <w:p>
            <w:r>
              <w:rPr>
                <w:sz w:val="11"/>
              </w:rPr>
              <w:t>M10,90 Q10,10 90,10</w:t>
            </w:r>
          </w:p>
        </w:tc>
        <w:tc>
          <w:tcPr>
            <w:tcW w:type="dxa" w:w="3696"/>
            <w:vAlign w:val="center"/>
          </w:tcPr>
          <w:p>
            <w:r>
              <w:rPr>
                <w:sz w:val="11"/>
              </w:rPr>
              <w:t>CUT</w:t>
            </w:r>
          </w:p>
        </w:tc>
      </w:tr>
      <w:tr>
        <w:tc>
          <w:tcPr>
            <w:tcW w:type="dxa" w:w="3696"/>
            <w:vAlign w:val="center"/>
          </w:tcPr>
          <w:p>
            <w:r>
              <w:rPr>
                <w:sz w:val="11"/>
              </w:rPr>
              <w:t>053</w:t>
              <w:br/>
              <w:t>Large Round</w:t>
            </w:r>
          </w:p>
        </w:tc>
        <w:tc>
          <w:tcPr>
            <w:tcW w:type="dxa" w:w="3696"/>
            <w:vAlign w:val="center"/>
          </w:tcPr>
          <w:p>
            <w:r>
              <w:rPr>
                <w:sz w:val="11"/>
              </w:rPr>
              <w:t>M10,90 Q10,10 90,10 Q90,10 90,10</w:t>
            </w:r>
          </w:p>
        </w:tc>
        <w:tc>
          <w:tcPr>
            <w:tcW w:type="dxa" w:w="3696"/>
            <w:vAlign w:val="center"/>
          </w:tcPr>
          <w:p>
            <w:r>
              <w:rPr>
                <w:sz w:val="11"/>
              </w:rPr>
              <w:t>CUT</w:t>
            </w:r>
          </w:p>
        </w:tc>
      </w:tr>
      <w:tr>
        <w:tc>
          <w:tcPr>
            <w:tcW w:type="dxa" w:w="3696"/>
            <w:vAlign w:val="center"/>
          </w:tcPr>
          <w:p>
            <w:r>
              <w:rPr>
                <w:sz w:val="11"/>
              </w:rPr>
              <w:t>054</w:t>
              <w:br/>
              <w:t>Concave Corner</w:t>
            </w:r>
          </w:p>
        </w:tc>
        <w:tc>
          <w:tcPr>
            <w:tcW w:type="dxa" w:w="3696"/>
            <w:vAlign w:val="center"/>
          </w:tcPr>
          <w:p>
            <w:r>
              <w:rPr>
                <w:sz w:val="11"/>
              </w:rPr>
              <w:t>M10,90 Q50,20 90,10</w:t>
            </w:r>
          </w:p>
        </w:tc>
        <w:tc>
          <w:tcPr>
            <w:tcW w:type="dxa" w:w="3696"/>
            <w:vAlign w:val="center"/>
          </w:tcPr>
          <w:p>
            <w:r>
              <w:rPr>
                <w:sz w:val="11"/>
              </w:rPr>
              <w:t>CUT</w:t>
            </w:r>
          </w:p>
        </w:tc>
      </w:tr>
      <w:tr>
        <w:tc>
          <w:tcPr>
            <w:tcW w:type="dxa" w:w="3696"/>
            <w:vAlign w:val="center"/>
          </w:tcPr>
          <w:p>
            <w:r>
              <w:rPr>
                <w:sz w:val="11"/>
              </w:rPr>
              <w:t>055</w:t>
              <w:br/>
              <w:t>Convex Corner</w:t>
            </w:r>
          </w:p>
        </w:tc>
        <w:tc>
          <w:tcPr>
            <w:tcW w:type="dxa" w:w="3696"/>
            <w:vAlign w:val="center"/>
          </w:tcPr>
          <w:p>
            <w:r>
              <w:rPr>
                <w:sz w:val="11"/>
              </w:rPr>
              <w:t>M10,90 Q20,50 90,10</w:t>
            </w:r>
          </w:p>
        </w:tc>
        <w:tc>
          <w:tcPr>
            <w:tcW w:type="dxa" w:w="3696"/>
            <w:vAlign w:val="center"/>
          </w:tcPr>
          <w:p>
            <w:r>
              <w:rPr>
                <w:sz w:val="11"/>
              </w:rPr>
              <w:t>CUT</w:t>
            </w:r>
          </w:p>
        </w:tc>
      </w:tr>
      <w:tr>
        <w:tc>
          <w:tcPr>
            <w:tcW w:type="dxa" w:w="3696"/>
            <w:vAlign w:val="center"/>
          </w:tcPr>
          <w:p>
            <w:r>
              <w:rPr>
                <w:sz w:val="11"/>
              </w:rPr>
              <w:t>056</w:t>
              <w:br/>
              <w:t>Double Curve Corner</w:t>
            </w:r>
          </w:p>
        </w:tc>
        <w:tc>
          <w:tcPr>
            <w:tcW w:type="dxa" w:w="3696"/>
            <w:vAlign w:val="center"/>
          </w:tcPr>
          <w:p>
            <w:r>
              <w:rPr>
                <w:sz w:val="11"/>
              </w:rPr>
              <w:t>M10,90 Q30,55 50,55 Q70,55 90,10</w:t>
            </w:r>
          </w:p>
        </w:tc>
        <w:tc>
          <w:tcPr>
            <w:tcW w:type="dxa" w:w="3696"/>
            <w:vAlign w:val="center"/>
          </w:tcPr>
          <w:p>
            <w:r>
              <w:rPr>
                <w:sz w:val="11"/>
              </w:rPr>
              <w:t>CUT</w:t>
            </w:r>
          </w:p>
        </w:tc>
      </w:tr>
      <w:tr>
        <w:tc>
          <w:tcPr>
            <w:tcW w:type="dxa" w:w="3696"/>
            <w:vAlign w:val="center"/>
          </w:tcPr>
          <w:p>
            <w:r>
              <w:rPr>
                <w:sz w:val="11"/>
              </w:rPr>
              <w:t>057</w:t>
              <w:br/>
              <w:t>Leaf Corner</w:t>
            </w:r>
          </w:p>
        </w:tc>
        <w:tc>
          <w:tcPr>
            <w:tcW w:type="dxa" w:w="3696"/>
            <w:vAlign w:val="center"/>
          </w:tcPr>
          <w:p>
            <w:r>
              <w:rPr>
                <w:sz w:val="11"/>
              </w:rPr>
              <w:t>M10,90 Q35,35 90,10 Q55,35 10,90</w:t>
            </w:r>
          </w:p>
        </w:tc>
        <w:tc>
          <w:tcPr>
            <w:tcW w:type="dxa" w:w="3696"/>
            <w:vAlign w:val="center"/>
          </w:tcPr>
          <w:p>
            <w:r>
              <w:rPr>
                <w:sz w:val="11"/>
              </w:rPr>
              <w:t>CUT</w:t>
            </w:r>
          </w:p>
        </w:tc>
      </w:tr>
      <w:tr>
        <w:tc>
          <w:tcPr>
            <w:tcW w:type="dxa" w:w="3696"/>
            <w:vAlign w:val="center"/>
          </w:tcPr>
          <w:p>
            <w:r>
              <w:rPr>
                <w:sz w:val="11"/>
              </w:rPr>
              <w:t>058</w:t>
              <w:br/>
              <w:t>Petal Corner</w:t>
            </w:r>
          </w:p>
        </w:tc>
        <w:tc>
          <w:tcPr>
            <w:tcW w:type="dxa" w:w="3696"/>
            <w:vAlign w:val="center"/>
          </w:tcPr>
          <w:p>
            <w:r>
              <w:rPr>
                <w:sz w:val="11"/>
              </w:rPr>
              <w:t>M10,90 Q20,45 50,50 Q65,15 90,10</w:t>
            </w:r>
          </w:p>
        </w:tc>
        <w:tc>
          <w:tcPr>
            <w:tcW w:type="dxa" w:w="3696"/>
            <w:vAlign w:val="center"/>
          </w:tcPr>
          <w:p>
            <w:r>
              <w:rPr>
                <w:sz w:val="11"/>
              </w:rPr>
              <w:t>CUT</w:t>
            </w:r>
          </w:p>
        </w:tc>
      </w:tr>
      <w:tr>
        <w:tc>
          <w:tcPr>
            <w:tcW w:type="dxa" w:w="3696"/>
            <w:vAlign w:val="center"/>
          </w:tcPr>
          <w:p>
            <w:r>
              <w:rPr>
                <w:sz w:val="11"/>
              </w:rPr>
              <w:t>059</w:t>
              <w:br/>
              <w:t>Heart Corner</w:t>
            </w:r>
          </w:p>
        </w:tc>
        <w:tc>
          <w:tcPr>
            <w:tcW w:type="dxa" w:w="3696"/>
            <w:vAlign w:val="center"/>
          </w:tcPr>
          <w:p>
            <w:r>
              <w:rPr>
                <w:sz w:val="11"/>
              </w:rPr>
              <w:t>M10,90 C15,45 40,35 50,55 C60,35 85,45 90,10</w:t>
            </w:r>
          </w:p>
        </w:tc>
        <w:tc>
          <w:tcPr>
            <w:tcW w:type="dxa" w:w="3696"/>
            <w:vAlign w:val="center"/>
          </w:tcPr>
          <w:p>
            <w:r>
              <w:rPr>
                <w:sz w:val="11"/>
              </w:rPr>
              <w:t>CUT</w:t>
            </w:r>
          </w:p>
        </w:tc>
      </w:tr>
      <w:tr>
        <w:tc>
          <w:tcPr>
            <w:tcW w:type="dxa" w:w="3696"/>
            <w:vAlign w:val="center"/>
          </w:tcPr>
          <w:p>
            <w:r>
              <w:rPr>
                <w:sz w:val="11"/>
              </w:rPr>
              <w:t>060</w:t>
              <w:br/>
              <w:t>Paisley Corner</w:t>
            </w:r>
          </w:p>
        </w:tc>
        <w:tc>
          <w:tcPr>
            <w:tcW w:type="dxa" w:w="3696"/>
            <w:vAlign w:val="center"/>
          </w:tcPr>
          <w:p>
            <w:r>
              <w:rPr>
                <w:sz w:val="11"/>
              </w:rPr>
              <w:t>M10,90 C20,35 70,15 90,10 C60,25 55,65 10,90</w:t>
            </w:r>
          </w:p>
        </w:tc>
        <w:tc>
          <w:tcPr>
            <w:tcW w:type="dxa" w:w="3696"/>
            <w:vAlign w:val="center"/>
          </w:tcPr>
          <w:p>
            <w:r>
              <w:rPr>
                <w:sz w:val="11"/>
              </w:rPr>
              <w:t>CUT</w:t>
            </w:r>
          </w:p>
        </w:tc>
      </w:tr>
      <w:tr>
        <w:tc>
          <w:tcPr>
            <w:tcW w:type="dxa" w:w="3696"/>
            <w:vAlign w:val="center"/>
          </w:tcPr>
          <w:p>
            <w:r>
              <w:rPr>
                <w:sz w:val="11"/>
              </w:rPr>
              <w:t>061</w:t>
              <w:br/>
              <w:t>Floral Corner</w:t>
            </w:r>
          </w:p>
        </w:tc>
        <w:tc>
          <w:tcPr>
            <w:tcW w:type="dxa" w:w="3696"/>
            <w:vAlign w:val="center"/>
          </w:tcPr>
          <w:p>
            <w:r>
              <w:rPr>
                <w:sz w:val="11"/>
              </w:rPr>
              <w:t>M10,90 C20,55 40,65 50,45 C60,25 80,40 90,10</w:t>
            </w:r>
          </w:p>
        </w:tc>
        <w:tc>
          <w:tcPr>
            <w:tcW w:type="dxa" w:w="3696"/>
            <w:vAlign w:val="center"/>
          </w:tcPr>
          <w:p>
            <w:r>
              <w:rPr>
                <w:sz w:val="11"/>
              </w:rPr>
              <w:t>CUT</w:t>
            </w:r>
          </w:p>
        </w:tc>
      </w:tr>
      <w:tr>
        <w:tc>
          <w:tcPr>
            <w:tcW w:type="dxa" w:w="3696"/>
            <w:vAlign w:val="center"/>
          </w:tcPr>
          <w:p>
            <w:r>
              <w:rPr>
                <w:sz w:val="11"/>
              </w:rPr>
              <w:t>062</w:t>
              <w:br/>
              <w:t>Filigree Corner</w:t>
            </w:r>
          </w:p>
        </w:tc>
        <w:tc>
          <w:tcPr>
            <w:tcW w:type="dxa" w:w="3696"/>
            <w:vAlign w:val="center"/>
          </w:tcPr>
          <w:p>
            <w:r>
              <w:rPr>
                <w:sz w:val="11"/>
              </w:rPr>
              <w:t>M10,90 C30,50 20,25 55,35 C75,40 70,20 90,10</w:t>
            </w:r>
          </w:p>
        </w:tc>
        <w:tc>
          <w:tcPr>
            <w:tcW w:type="dxa" w:w="3696"/>
            <w:vAlign w:val="center"/>
          </w:tcPr>
          <w:p>
            <w:r>
              <w:rPr>
                <w:sz w:val="11"/>
              </w:rPr>
              <w:t>CUT</w:t>
            </w:r>
          </w:p>
        </w:tc>
      </w:tr>
      <w:tr>
        <w:tc>
          <w:tcPr>
            <w:tcW w:type="dxa" w:w="3696"/>
            <w:vAlign w:val="center"/>
          </w:tcPr>
          <w:p>
            <w:r>
              <w:rPr>
                <w:sz w:val="11"/>
              </w:rPr>
              <w:t>063</w:t>
              <w:br/>
              <w:t>Mandala Corner</w:t>
            </w:r>
          </w:p>
        </w:tc>
        <w:tc>
          <w:tcPr>
            <w:tcW w:type="dxa" w:w="3696"/>
            <w:vAlign w:val="center"/>
          </w:tcPr>
          <w:p>
            <w:r>
              <w:rPr>
                <w:sz w:val="11"/>
              </w:rPr>
              <w:t>M10,90 C20,70 25,55 50,50 C75,45 80,30 90,10</w:t>
            </w:r>
          </w:p>
        </w:tc>
        <w:tc>
          <w:tcPr>
            <w:tcW w:type="dxa" w:w="3696"/>
            <w:vAlign w:val="center"/>
          </w:tcPr>
          <w:p>
            <w:r>
              <w:rPr>
                <w:sz w:val="11"/>
              </w:rPr>
              <w:t>CUT</w:t>
            </w:r>
          </w:p>
        </w:tc>
      </w:tr>
      <w:tr>
        <w:tc>
          <w:tcPr>
            <w:tcW w:type="dxa" w:w="3696"/>
            <w:vAlign w:val="center"/>
          </w:tcPr>
          <w:p>
            <w:r>
              <w:rPr>
                <w:sz w:val="11"/>
              </w:rPr>
              <w:t>064</w:t>
              <w:br/>
              <w:t>Crown Corner</w:t>
            </w:r>
          </w:p>
        </w:tc>
        <w:tc>
          <w:tcPr>
            <w:tcW w:type="dxa" w:w="3696"/>
            <w:vAlign w:val="center"/>
          </w:tcPr>
          <w:p>
            <w:r>
              <w:rPr>
                <w:sz w:val="11"/>
              </w:rPr>
              <w:t>M10,90 L25,45 L40,65 L55,35 L70,60 L90,10</w:t>
            </w:r>
          </w:p>
        </w:tc>
        <w:tc>
          <w:tcPr>
            <w:tcW w:type="dxa" w:w="3696"/>
            <w:vAlign w:val="center"/>
          </w:tcPr>
          <w:p>
            <w:r>
              <w:rPr>
                <w:sz w:val="11"/>
              </w:rPr>
              <w:t>CUT</w:t>
            </w:r>
          </w:p>
        </w:tc>
      </w:tr>
      <w:tr>
        <w:tc>
          <w:tcPr>
            <w:tcW w:type="dxa" w:w="3696"/>
            <w:vAlign w:val="center"/>
          </w:tcPr>
          <w:p>
            <w:r>
              <w:rPr>
                <w:sz w:val="11"/>
              </w:rPr>
              <w:t>065</w:t>
              <w:br/>
              <w:t>Diamond Corner</w:t>
            </w:r>
          </w:p>
        </w:tc>
        <w:tc>
          <w:tcPr>
            <w:tcW w:type="dxa" w:w="3696"/>
            <w:vAlign w:val="center"/>
          </w:tcPr>
          <w:p>
            <w:r>
              <w:rPr>
                <w:sz w:val="11"/>
              </w:rPr>
              <w:t>M10,90 L35,65 L50,50 L65,35 L90,10</w:t>
            </w:r>
          </w:p>
        </w:tc>
        <w:tc>
          <w:tcPr>
            <w:tcW w:type="dxa" w:w="3696"/>
            <w:vAlign w:val="center"/>
          </w:tcPr>
          <w:p>
            <w:r>
              <w:rPr>
                <w:sz w:val="11"/>
              </w:rPr>
              <w:t>CUT</w:t>
            </w:r>
          </w:p>
        </w:tc>
      </w:tr>
      <w:tr>
        <w:tc>
          <w:tcPr>
            <w:tcW w:type="dxa" w:w="3696"/>
            <w:vAlign w:val="center"/>
          </w:tcPr>
          <w:p>
            <w:r>
              <w:rPr>
                <w:sz w:val="11"/>
              </w:rPr>
              <w:t>066</w:t>
              <w:br/>
              <w:t>Zigzag Corner</w:t>
            </w:r>
          </w:p>
        </w:tc>
        <w:tc>
          <w:tcPr>
            <w:tcW w:type="dxa" w:w="3696"/>
            <w:vAlign w:val="center"/>
          </w:tcPr>
          <w:p>
            <w:r>
              <w:rPr>
                <w:sz w:val="11"/>
              </w:rPr>
              <w:t>M10,90 L25,70 L15,55 L40,40 L30,25 L90,10</w:t>
            </w:r>
          </w:p>
        </w:tc>
        <w:tc>
          <w:tcPr>
            <w:tcW w:type="dxa" w:w="3696"/>
            <w:vAlign w:val="center"/>
          </w:tcPr>
          <w:p>
            <w:r>
              <w:rPr>
                <w:sz w:val="11"/>
              </w:rPr>
              <w:t>CUT</w:t>
            </w:r>
          </w:p>
        </w:tc>
      </w:tr>
      <w:tr>
        <w:tc>
          <w:tcPr>
            <w:tcW w:type="dxa" w:w="3696"/>
            <w:vAlign w:val="center"/>
          </w:tcPr>
          <w:p>
            <w:r>
              <w:rPr>
                <w:sz w:val="11"/>
              </w:rPr>
              <w:t>274</w:t>
              <w:br/>
              <w:t>Triple Curve Corner</w:t>
            </w:r>
          </w:p>
        </w:tc>
        <w:tc>
          <w:tcPr>
            <w:tcW w:type="dxa" w:w="3696"/>
            <w:vAlign w:val="center"/>
          </w:tcPr>
          <w:p>
            <w:r>
              <w:rPr>
                <w:sz w:val="11"/>
              </w:rPr>
              <w:t>M10,90 Q25,55 45,70 Q60,80 70,45 Q75,25 90,10</w:t>
            </w:r>
          </w:p>
        </w:tc>
        <w:tc>
          <w:tcPr>
            <w:tcW w:type="dxa" w:w="3696"/>
            <w:vAlign w:val="center"/>
          </w:tcPr>
          <w:p>
            <w:r>
              <w:rPr>
                <w:sz w:val="11"/>
              </w:rPr>
              <w:t>CUT</w:t>
            </w:r>
          </w:p>
        </w:tc>
      </w:tr>
      <w:tr>
        <w:tc>
          <w:tcPr>
            <w:tcW w:type="dxa" w:w="3696"/>
            <w:vAlign w:val="center"/>
          </w:tcPr>
          <w:p>
            <w:r>
              <w:rPr>
                <w:sz w:val="11"/>
              </w:rPr>
              <w:t>275</w:t>
              <w:br/>
              <w:t>Wave Corner</w:t>
            </w:r>
          </w:p>
        </w:tc>
        <w:tc>
          <w:tcPr>
            <w:tcW w:type="dxa" w:w="3696"/>
            <w:vAlign w:val="center"/>
          </w:tcPr>
          <w:p>
            <w:r>
              <w:rPr>
                <w:sz w:val="11"/>
              </w:rPr>
              <w:t>M10,90 Q30,65 45,75 Q60,85 70,55 Q80,25 90,10</w:t>
            </w:r>
          </w:p>
        </w:tc>
        <w:tc>
          <w:tcPr>
            <w:tcW w:type="dxa" w:w="3696"/>
            <w:vAlign w:val="center"/>
          </w:tcPr>
          <w:p>
            <w:r>
              <w:rPr>
                <w:sz w:val="11"/>
              </w:rPr>
              <w:t>CUT</w:t>
            </w:r>
          </w:p>
        </w:tc>
      </w:tr>
      <w:tr>
        <w:tc>
          <w:tcPr>
            <w:tcW w:type="dxa" w:w="3696"/>
            <w:vAlign w:val="center"/>
          </w:tcPr>
          <w:p>
            <w:r>
              <w:rPr>
                <w:sz w:val="11"/>
              </w:rPr>
              <w:t>276</w:t>
              <w:br/>
              <w:t>Scallop Corner</w:t>
            </w:r>
          </w:p>
        </w:tc>
        <w:tc>
          <w:tcPr>
            <w:tcW w:type="dxa" w:w="3696"/>
            <w:vAlign w:val="center"/>
          </w:tcPr>
          <w:p>
            <w:r>
              <w:rPr>
                <w:sz w:val="11"/>
              </w:rPr>
              <w:t>M10,90 Q20,65 35,70 Q50,75 55,55 Q60,35 75,40 Q85,45 90,10</w:t>
            </w:r>
          </w:p>
        </w:tc>
        <w:tc>
          <w:tcPr>
            <w:tcW w:type="dxa" w:w="3696"/>
            <w:vAlign w:val="center"/>
          </w:tcPr>
          <w:p>
            <w:r>
              <w:rPr>
                <w:sz w:val="11"/>
              </w:rPr>
              <w:t>CUT</w:t>
            </w:r>
          </w:p>
        </w:tc>
      </w:tr>
      <w:tr>
        <w:tc>
          <w:tcPr>
            <w:tcW w:type="dxa" w:w="3696"/>
            <w:vAlign w:val="center"/>
          </w:tcPr>
          <w:p>
            <w:r>
              <w:rPr>
                <w:sz w:val="11"/>
              </w:rPr>
              <w:t>277</w:t>
              <w:br/>
              <w:t>Petal Corner 2</w:t>
            </w:r>
          </w:p>
        </w:tc>
        <w:tc>
          <w:tcPr>
            <w:tcW w:type="dxa" w:w="3696"/>
            <w:vAlign w:val="center"/>
          </w:tcPr>
          <w:p>
            <w:r>
              <w:rPr>
                <w:sz w:val="11"/>
              </w:rPr>
              <w:t>M10,90 C25,55 35,70 50,50 C65,30 75,45 90,10</w:t>
            </w:r>
          </w:p>
        </w:tc>
        <w:tc>
          <w:tcPr>
            <w:tcW w:type="dxa" w:w="3696"/>
            <w:vAlign w:val="center"/>
          </w:tcPr>
          <w:p>
            <w:r>
              <w:rPr>
                <w:sz w:val="11"/>
              </w:rPr>
              <w:t>CUT</w:t>
            </w:r>
          </w:p>
        </w:tc>
      </w:tr>
      <w:tr>
        <w:tc>
          <w:tcPr>
            <w:tcW w:type="dxa" w:w="3696"/>
            <w:vAlign w:val="center"/>
          </w:tcPr>
          <w:p>
            <w:r>
              <w:rPr>
                <w:sz w:val="11"/>
              </w:rPr>
              <w:t>278</w:t>
              <w:br/>
              <w:t>Petal Corner 3</w:t>
            </w:r>
          </w:p>
        </w:tc>
        <w:tc>
          <w:tcPr>
            <w:tcW w:type="dxa" w:w="3696"/>
            <w:vAlign w:val="center"/>
          </w:tcPr>
          <w:p>
            <w:r>
              <w:rPr>
                <w:sz w:val="11"/>
              </w:rPr>
              <w:t>M10,90 Q35,75 40,55 Q45,30 70,35 Q85,40 90,10</w:t>
            </w:r>
          </w:p>
        </w:tc>
        <w:tc>
          <w:tcPr>
            <w:tcW w:type="dxa" w:w="3696"/>
            <w:vAlign w:val="center"/>
          </w:tcPr>
          <w:p>
            <w:r>
              <w:rPr>
                <w:sz w:val="11"/>
              </w:rPr>
              <w:t>CUT</w:t>
            </w:r>
          </w:p>
        </w:tc>
      </w:tr>
      <w:tr>
        <w:tc>
          <w:tcPr>
            <w:tcW w:type="dxa" w:w="3696"/>
            <w:vAlign w:val="center"/>
          </w:tcPr>
          <w:p>
            <w:r>
              <w:rPr>
                <w:sz w:val="11"/>
              </w:rPr>
              <w:t>279</w:t>
              <w:br/>
              <w:t>Leaf Vine Corner</w:t>
            </w:r>
          </w:p>
        </w:tc>
        <w:tc>
          <w:tcPr>
            <w:tcW w:type="dxa" w:w="3696"/>
            <w:vAlign w:val="center"/>
          </w:tcPr>
          <w:p>
            <w:r>
              <w:rPr>
                <w:sz w:val="11"/>
              </w:rPr>
              <w:t>M10,90 Q35,65 50,55 Q70,40 90,10 M30,70 Q30,45 50,45 M55,50 Q60,25 75,30</w:t>
            </w:r>
          </w:p>
        </w:tc>
        <w:tc>
          <w:tcPr>
            <w:tcW w:type="dxa" w:w="3696"/>
            <w:vAlign w:val="center"/>
          </w:tcPr>
          <w:p>
            <w:r>
              <w:rPr>
                <w:sz w:val="11"/>
              </w:rPr>
              <w:t>CUT</w:t>
            </w:r>
          </w:p>
        </w:tc>
      </w:tr>
      <w:tr>
        <w:tc>
          <w:tcPr>
            <w:tcW w:type="dxa" w:w="3696"/>
            <w:vAlign w:val="center"/>
          </w:tcPr>
          <w:p>
            <w:r>
              <w:rPr>
                <w:sz w:val="11"/>
              </w:rPr>
              <w:t>280</w:t>
              <w:br/>
              <w:t>Double Leaf Corner</w:t>
            </w:r>
          </w:p>
        </w:tc>
        <w:tc>
          <w:tcPr>
            <w:tcW w:type="dxa" w:w="3696"/>
            <w:vAlign w:val="center"/>
          </w:tcPr>
          <w:p>
            <w:r>
              <w:rPr>
                <w:sz w:val="11"/>
              </w:rPr>
              <w:t>M10,90 Q35,45 55,55 Q65,20 90,10</w:t>
            </w:r>
          </w:p>
        </w:tc>
        <w:tc>
          <w:tcPr>
            <w:tcW w:type="dxa" w:w="3696"/>
            <w:vAlign w:val="center"/>
          </w:tcPr>
          <w:p>
            <w:r>
              <w:rPr>
                <w:sz w:val="11"/>
              </w:rPr>
              <w:t>CUT</w:t>
            </w:r>
          </w:p>
        </w:tc>
      </w:tr>
      <w:tr>
        <w:tc>
          <w:tcPr>
            <w:tcW w:type="dxa" w:w="3696"/>
            <w:vAlign w:val="center"/>
          </w:tcPr>
          <w:p>
            <w:r>
              <w:rPr>
                <w:sz w:val="11"/>
              </w:rPr>
              <w:t>281</w:t>
              <w:br/>
              <w:t>Crown Leaf Corner</w:t>
            </w:r>
          </w:p>
        </w:tc>
        <w:tc>
          <w:tcPr>
            <w:tcW w:type="dxa" w:w="3696"/>
            <w:vAlign w:val="center"/>
          </w:tcPr>
          <w:p>
            <w:r>
              <w:rPr>
                <w:sz w:val="11"/>
              </w:rPr>
              <w:t>M10,90 L30,55 L50,70 L65,35 L90,10</w:t>
            </w:r>
          </w:p>
        </w:tc>
        <w:tc>
          <w:tcPr>
            <w:tcW w:type="dxa" w:w="3696"/>
            <w:vAlign w:val="center"/>
          </w:tcPr>
          <w:p>
            <w:r>
              <w:rPr>
                <w:sz w:val="11"/>
              </w:rPr>
              <w:t>CUT</w:t>
            </w:r>
          </w:p>
        </w:tc>
      </w:tr>
      <w:tr>
        <w:tc>
          <w:tcPr>
            <w:tcW w:type="dxa" w:w="3696"/>
            <w:vAlign w:val="center"/>
          </w:tcPr>
          <w:p>
            <w:r>
              <w:rPr>
                <w:sz w:val="11"/>
              </w:rPr>
              <w:t>383</w:t>
              <w:br/>
              <w:t>Decorative Corner Variant 1</w:t>
            </w:r>
          </w:p>
        </w:tc>
        <w:tc>
          <w:tcPr>
            <w:tcW w:type="dxa" w:w="3696"/>
            <w:vAlign w:val="center"/>
          </w:tcPr>
          <w:p>
            <w:r>
              <w:rPr>
                <w:sz w:val="11"/>
              </w:rPr>
              <w:t>M10,90 Q15,65 30,75 Q45,85 55,60 Q65,35 90,10</w:t>
            </w:r>
          </w:p>
        </w:tc>
        <w:tc>
          <w:tcPr>
            <w:tcW w:type="dxa" w:w="3696"/>
            <w:vAlign w:val="center"/>
          </w:tcPr>
          <w:p>
            <w:r>
              <w:rPr>
                <w:sz w:val="11"/>
              </w:rPr>
              <w:t>CUT</w:t>
            </w:r>
          </w:p>
        </w:tc>
      </w:tr>
      <w:tr>
        <w:tc>
          <w:tcPr>
            <w:tcW w:type="dxa" w:w="3696"/>
            <w:vAlign w:val="center"/>
          </w:tcPr>
          <w:p>
            <w:r>
              <w:rPr>
                <w:sz w:val="11"/>
              </w:rPr>
              <w:t>384</w:t>
              <w:br/>
              <w:t>Decorative Corner Variant 2</w:t>
            </w:r>
          </w:p>
        </w:tc>
        <w:tc>
          <w:tcPr>
            <w:tcW w:type="dxa" w:w="3696"/>
            <w:vAlign w:val="center"/>
          </w:tcPr>
          <w:p>
            <w:r>
              <w:rPr>
                <w:sz w:val="11"/>
              </w:rPr>
              <w:t>M10,90 Q20,70 40,70 Q60,70 70,45 Q80,25 90,10</w:t>
            </w:r>
          </w:p>
        </w:tc>
        <w:tc>
          <w:tcPr>
            <w:tcW w:type="dxa" w:w="3696"/>
            <w:vAlign w:val="center"/>
          </w:tcPr>
          <w:p>
            <w:r>
              <w:rPr>
                <w:sz w:val="11"/>
              </w:rPr>
              <w:t>CUT</w:t>
            </w:r>
          </w:p>
        </w:tc>
      </w:tr>
      <w:tr>
        <w:tc>
          <w:tcPr>
            <w:tcW w:type="dxa" w:w="3696"/>
            <w:vAlign w:val="center"/>
          </w:tcPr>
          <w:p>
            <w:r>
              <w:rPr>
                <w:sz w:val="11"/>
              </w:rPr>
              <w:t>385</w:t>
              <w:br/>
              <w:t>Decorative Corner Variant 3</w:t>
            </w:r>
          </w:p>
        </w:tc>
        <w:tc>
          <w:tcPr>
            <w:tcW w:type="dxa" w:w="3696"/>
            <w:vAlign w:val="center"/>
          </w:tcPr>
          <w:p>
            <w:r>
              <w:rPr>
                <w:sz w:val="11"/>
              </w:rPr>
              <w:t>M10,90 Q25,60 45,75 Q65,90 90,10</w:t>
            </w:r>
          </w:p>
        </w:tc>
        <w:tc>
          <w:tcPr>
            <w:tcW w:type="dxa" w:w="3696"/>
            <w:vAlign w:val="center"/>
          </w:tcPr>
          <w:p>
            <w:r>
              <w:rPr>
                <w:sz w:val="11"/>
              </w:rPr>
              <w:t>CUT</w:t>
            </w:r>
          </w:p>
        </w:tc>
      </w:tr>
      <w:tr>
        <w:tc>
          <w:tcPr>
            <w:tcW w:type="dxa" w:w="3696"/>
            <w:vAlign w:val="center"/>
          </w:tcPr>
          <w:p>
            <w:r>
              <w:rPr>
                <w:sz w:val="11"/>
              </w:rPr>
              <w:t>386</w:t>
              <w:br/>
              <w:t>Decorative Corner Variant 4</w:t>
            </w:r>
          </w:p>
        </w:tc>
        <w:tc>
          <w:tcPr>
            <w:tcW w:type="dxa" w:w="3696"/>
            <w:vAlign w:val="center"/>
          </w:tcPr>
          <w:p>
            <w:r>
              <w:rPr>
                <w:sz w:val="11"/>
              </w:rPr>
              <w:t>M10,90 C25,65 30,40 55,55 C70,65 75,35 90,10</w:t>
            </w:r>
          </w:p>
        </w:tc>
        <w:tc>
          <w:tcPr>
            <w:tcW w:type="dxa" w:w="3696"/>
            <w:vAlign w:val="center"/>
          </w:tcPr>
          <w:p>
            <w:r>
              <w:rPr>
                <w:sz w:val="11"/>
              </w:rPr>
              <w:t>CUT</w:t>
            </w:r>
          </w:p>
        </w:tc>
      </w:tr>
      <w:tr>
        <w:tc>
          <w:tcPr>
            <w:tcW w:type="dxa" w:w="3696"/>
            <w:vAlign w:val="center"/>
          </w:tcPr>
          <w:p>
            <w:r>
              <w:rPr>
                <w:sz w:val="11"/>
              </w:rPr>
              <w:t>387</w:t>
              <w:br/>
              <w:t>Decorative Corner Variant 5</w:t>
            </w:r>
          </w:p>
        </w:tc>
        <w:tc>
          <w:tcPr>
            <w:tcW w:type="dxa" w:w="3696"/>
            <w:vAlign w:val="center"/>
          </w:tcPr>
          <w:p>
            <w:r>
              <w:rPr>
                <w:sz w:val="11"/>
              </w:rPr>
              <w:t>M10,90 C30,80 35,55 55,50 C75,45 75,25 90,10</w:t>
            </w:r>
          </w:p>
        </w:tc>
        <w:tc>
          <w:tcPr>
            <w:tcW w:type="dxa" w:w="3696"/>
            <w:vAlign w:val="center"/>
          </w:tcPr>
          <w:p>
            <w:r>
              <w:rPr>
                <w:sz w:val="11"/>
              </w:rPr>
              <w:t>CUT</w:t>
            </w:r>
          </w:p>
        </w:tc>
      </w:tr>
      <w:tr>
        <w:tc>
          <w:tcPr>
            <w:tcW w:type="dxa" w:w="3696"/>
            <w:vAlign w:val="center"/>
          </w:tcPr>
          <w:p>
            <w:r>
              <w:rPr>
                <w:sz w:val="11"/>
              </w:rPr>
              <w:t>388</w:t>
              <w:br/>
              <w:t>Decorative Corner Variant 6</w:t>
            </w:r>
          </w:p>
        </w:tc>
        <w:tc>
          <w:tcPr>
            <w:tcW w:type="dxa" w:w="3696"/>
            <w:vAlign w:val="center"/>
          </w:tcPr>
          <w:p>
            <w:r>
              <w:rPr>
                <w:sz w:val="11"/>
              </w:rPr>
              <w:t>M10,90 L25,65 L45,75 L60,45 L75,55 L90,10</w:t>
            </w:r>
          </w:p>
        </w:tc>
        <w:tc>
          <w:tcPr>
            <w:tcW w:type="dxa" w:w="3696"/>
            <w:vAlign w:val="center"/>
          </w:tcPr>
          <w:p>
            <w:r>
              <w:rPr>
                <w:sz w:val="11"/>
              </w:rPr>
              <w:t>CUT</w:t>
            </w:r>
          </w:p>
        </w:tc>
      </w:tr>
    </w:tbl>
    <w:p/>
    <w:p>
      <w:r>
        <w:rPr>
          <w:b/>
          <w:sz w:val="26"/>
        </w:rPr>
        <w:t>PARTIAL CUT</w:t>
      </w:r>
    </w:p>
    <w:tbl>
      <w:tblPr>
        <w:tblStyle w:val="TableGrid"/>
        <w:tblW w:type="auto" w:w="0"/>
        <w:jc w:val="center"/>
        <w:tblLook w:firstColumn="1" w:firstRow="1" w:lastColumn="0" w:lastRow="0" w:noHBand="0" w:noVBand="1" w:val="04A0"/>
      </w:tblPr>
      <w:tblGrid>
        <w:gridCol w:w="3696"/>
        <w:gridCol w:w="3696"/>
        <w:gridCol w:w="3696"/>
      </w:tblGrid>
      <w:tr>
        <w:tc>
          <w:tcPr>
            <w:tcW w:type="dxa" w:w="3696"/>
          </w:tcPr>
          <w:p>
            <w:r>
              <w:t>ID / DESIGN</w:t>
            </w:r>
          </w:p>
        </w:tc>
        <w:tc>
          <w:tcPr>
            <w:tcW w:type="dxa" w:w="3696"/>
          </w:tcPr>
          <w:p>
            <w:r>
              <w:t>EXACT SVG PATH (d)</w:t>
            </w:r>
          </w:p>
        </w:tc>
        <w:tc>
          <w:tcPr>
            <w:tcW w:type="dxa" w:w="3696"/>
          </w:tcPr>
          <w:p>
            <w:r>
              <w:t>OPERATION</w:t>
            </w:r>
          </w:p>
        </w:tc>
      </w:tr>
      <w:tr>
        <w:tc>
          <w:tcPr>
            <w:tcW w:type="dxa" w:w="3696"/>
            <w:vAlign w:val="center"/>
          </w:tcPr>
          <w:p>
            <w:r>
              <w:rPr>
                <w:sz w:val="11"/>
              </w:rPr>
              <w:t>067</w:t>
              <w:br/>
              <w:t>Butterfly</w:t>
            </w:r>
          </w:p>
        </w:tc>
        <w:tc>
          <w:tcPr>
            <w:tcW w:type="dxa" w:w="3696"/>
            <w:vAlign w:val="center"/>
          </w:tcPr>
          <w:p>
            <w:r>
              <w:rPr>
                <w:sz w:val="11"/>
              </w:rPr>
              <w:t>M110,60 C75,10 25,15 45,55 C55,75 80,75 110,65 C80,105 40,105 25,85 C50,115 90,100 110,70 C130,100 170,115 195,85 C180,105 140,105 110,65 C140,75 165,75 175,55 C195,15 145,10 110,60 Z</w:t>
            </w:r>
          </w:p>
        </w:tc>
        <w:tc>
          <w:tcPr>
            <w:tcW w:type="dxa" w:w="3696"/>
            <w:vAlign w:val="center"/>
          </w:tcPr>
          <w:p>
            <w:r>
              <w:rPr>
                <w:sz w:val="11"/>
              </w:rPr>
              <w:t>PARTIAL CUT</w:t>
            </w:r>
          </w:p>
        </w:tc>
      </w:tr>
      <w:tr>
        <w:tc>
          <w:tcPr>
            <w:tcW w:type="dxa" w:w="3696"/>
            <w:vAlign w:val="center"/>
          </w:tcPr>
          <w:p>
            <w:r>
              <w:rPr>
                <w:sz w:val="11"/>
              </w:rPr>
              <w:t>068</w:t>
              <w:br/>
              <w:t>Heart</w:t>
            </w:r>
          </w:p>
        </w:tc>
        <w:tc>
          <w:tcPr>
            <w:tcW w:type="dxa" w:w="3696"/>
            <w:vAlign w:val="center"/>
          </w:tcPr>
          <w:p>
            <w:r>
              <w:rPr>
                <w:sz w:val="11"/>
              </w:rPr>
              <w:t>M110,105 C90,85 35,60 35,30 C35,5 70,0 110,35 C150,0 185,5 185,30 C185,60 130,85 110,105 Z</w:t>
            </w:r>
          </w:p>
        </w:tc>
        <w:tc>
          <w:tcPr>
            <w:tcW w:type="dxa" w:w="3696"/>
            <w:vAlign w:val="center"/>
          </w:tcPr>
          <w:p>
            <w:r>
              <w:rPr>
                <w:sz w:val="11"/>
              </w:rPr>
              <w:t>PARTIAL CUT</w:t>
            </w:r>
          </w:p>
        </w:tc>
      </w:tr>
      <w:tr>
        <w:tc>
          <w:tcPr>
            <w:tcW w:type="dxa" w:w="3696"/>
            <w:vAlign w:val="center"/>
          </w:tcPr>
          <w:p>
            <w:r>
              <w:rPr>
                <w:sz w:val="11"/>
              </w:rPr>
              <w:t>069</w:t>
              <w:br/>
              <w:t>Lotus</w:t>
            </w:r>
          </w:p>
        </w:tc>
        <w:tc>
          <w:tcPr>
            <w:tcW w:type="dxa" w:w="3696"/>
            <w:vAlign w:val="center"/>
          </w:tcPr>
          <w:p>
            <w:r>
              <w:rPr>
                <w:sz w:val="11"/>
              </w:rPr>
              <w:t>M110,105 C80,85 45,70 35,45 C60,45 80,55 110,80 C140,55 160,45 185,45 C175,70 140,85 110,105 Z M110,80 C90,55 90,25 110,10 C130,25 130,55 110,80 Z</w:t>
            </w:r>
          </w:p>
        </w:tc>
        <w:tc>
          <w:tcPr>
            <w:tcW w:type="dxa" w:w="3696"/>
            <w:vAlign w:val="center"/>
          </w:tcPr>
          <w:p>
            <w:r>
              <w:rPr>
                <w:sz w:val="11"/>
              </w:rPr>
              <w:t>PARTIAL CUT</w:t>
            </w:r>
          </w:p>
        </w:tc>
      </w:tr>
      <w:tr>
        <w:tc>
          <w:tcPr>
            <w:tcW w:type="dxa" w:w="3696"/>
            <w:vAlign w:val="center"/>
          </w:tcPr>
          <w:p>
            <w:r>
              <w:rPr>
                <w:sz w:val="11"/>
              </w:rPr>
              <w:t>070</w:t>
              <w:br/>
              <w:t>Leaf</w:t>
            </w:r>
          </w:p>
        </w:tc>
        <w:tc>
          <w:tcPr>
            <w:tcW w:type="dxa" w:w="3696"/>
            <w:vAlign w:val="center"/>
          </w:tcPr>
          <w:p>
            <w:r>
              <w:rPr>
                <w:sz w:val="11"/>
              </w:rPr>
              <w:t>M25,90 C45,20 120,5 195,25 C170,90 100,115 25,90 Z M35,85 C90,65 135,45 185,28</w:t>
            </w:r>
          </w:p>
        </w:tc>
        <w:tc>
          <w:tcPr>
            <w:tcW w:type="dxa" w:w="3696"/>
            <w:vAlign w:val="center"/>
          </w:tcPr>
          <w:p>
            <w:r>
              <w:rPr>
                <w:sz w:val="11"/>
              </w:rPr>
              <w:t>PARTIAL CUT</w:t>
            </w:r>
          </w:p>
        </w:tc>
      </w:tr>
      <w:tr>
        <w:tc>
          <w:tcPr>
            <w:tcW w:type="dxa" w:w="3696"/>
            <w:vAlign w:val="center"/>
          </w:tcPr>
          <w:p>
            <w:r>
              <w:rPr>
                <w:sz w:val="11"/>
              </w:rPr>
              <w:t>071</w:t>
              <w:br/>
              <w:t>Rose</w:t>
            </w:r>
          </w:p>
        </w:tc>
        <w:tc>
          <w:tcPr>
            <w:tcW w:type="dxa" w:w="3696"/>
            <w:vAlign w:val="center"/>
          </w:tcPr>
          <w:p>
            <w:r>
              <w:rPr>
                <w:sz w:val="11"/>
              </w:rPr>
              <w:t>M110,100 C65,110 35,80 55,55 C30,45 55,15 85,30 C90,0 135,10 130,35 C165,20 190,55 160,70 C175,100 135,115 110,100 Z</w:t>
            </w:r>
          </w:p>
        </w:tc>
        <w:tc>
          <w:tcPr>
            <w:tcW w:type="dxa" w:w="3696"/>
            <w:vAlign w:val="center"/>
          </w:tcPr>
          <w:p>
            <w:r>
              <w:rPr>
                <w:sz w:val="11"/>
              </w:rPr>
              <w:t>PARTIAL CUT</w:t>
            </w:r>
          </w:p>
        </w:tc>
      </w:tr>
      <w:tr>
        <w:tc>
          <w:tcPr>
            <w:tcW w:type="dxa" w:w="3696"/>
            <w:vAlign w:val="center"/>
          </w:tcPr>
          <w:p>
            <w:r>
              <w:rPr>
                <w:sz w:val="11"/>
              </w:rPr>
              <w:t>072</w:t>
              <w:br/>
              <w:t>Flower</w:t>
            </w:r>
          </w:p>
        </w:tc>
        <w:tc>
          <w:tcPr>
            <w:tcW w:type="dxa" w:w="3696"/>
            <w:vAlign w:val="center"/>
          </w:tcPr>
          <w:p>
            <w:r>
              <w:rPr>
                <w:sz w:val="11"/>
              </w:rPr>
              <w:t>M110,60 C95,25 55,20 60,50 C25,30 10,65 45,75 C15,95 50,115 75,90 C75,125 115,120 110,85 C130,120 170,105 145,80 C180,80 175,40 140,55 C145,20 115,20 110,60 Z</w:t>
            </w:r>
          </w:p>
        </w:tc>
        <w:tc>
          <w:tcPr>
            <w:tcW w:type="dxa" w:w="3696"/>
            <w:vAlign w:val="center"/>
          </w:tcPr>
          <w:p>
            <w:r>
              <w:rPr>
                <w:sz w:val="11"/>
              </w:rPr>
              <w:t>PARTIAL CUT</w:t>
            </w:r>
          </w:p>
        </w:tc>
      </w:tr>
      <w:tr>
        <w:tc>
          <w:tcPr>
            <w:tcW w:type="dxa" w:w="3696"/>
            <w:vAlign w:val="center"/>
          </w:tcPr>
          <w:p>
            <w:r>
              <w:rPr>
                <w:sz w:val="11"/>
              </w:rPr>
              <w:t>073</w:t>
              <w:br/>
              <w:t>Fern</w:t>
            </w:r>
          </w:p>
        </w:tc>
        <w:tc>
          <w:tcPr>
            <w:tcW w:type="dxa" w:w="3696"/>
            <w:vAlign w:val="center"/>
          </w:tcPr>
          <w:p>
            <w:r>
              <w:rPr>
                <w:sz w:val="11"/>
              </w:rPr>
              <w:t>M110,110 C95,80 80,50 45,25 M100,90 L60,55 M95,75 L75,35 M110,105 L155,70 M120,85 L160,45</w:t>
            </w:r>
          </w:p>
        </w:tc>
        <w:tc>
          <w:tcPr>
            <w:tcW w:type="dxa" w:w="3696"/>
            <w:vAlign w:val="center"/>
          </w:tcPr>
          <w:p>
            <w:r>
              <w:rPr>
                <w:sz w:val="11"/>
              </w:rPr>
              <w:t>PARTIAL CUT</w:t>
            </w:r>
          </w:p>
        </w:tc>
      </w:tr>
      <w:tr>
        <w:tc>
          <w:tcPr>
            <w:tcW w:type="dxa" w:w="3696"/>
            <w:vAlign w:val="center"/>
          </w:tcPr>
          <w:p>
            <w:r>
              <w:rPr>
                <w:sz w:val="11"/>
              </w:rPr>
              <w:t>074</w:t>
              <w:br/>
              <w:t>Vine</w:t>
            </w:r>
          </w:p>
        </w:tc>
        <w:tc>
          <w:tcPr>
            <w:tcW w:type="dxa" w:w="3696"/>
            <w:vAlign w:val="center"/>
          </w:tcPr>
          <w:p>
            <w:r>
              <w:rPr>
                <w:sz w:val="11"/>
              </w:rPr>
              <w:t>M20,95 C70,20 145,20 200,90 M55,65 C45,45 25,45 20,55 M85,45 C80,20 60,20 50,30 M130,45 C145,20 165,25 170,40 M165,70 C180,55 195,60 200,72</w:t>
            </w:r>
          </w:p>
        </w:tc>
        <w:tc>
          <w:tcPr>
            <w:tcW w:type="dxa" w:w="3696"/>
            <w:vAlign w:val="center"/>
          </w:tcPr>
          <w:p>
            <w:r>
              <w:rPr>
                <w:sz w:val="11"/>
              </w:rPr>
              <w:t>PARTIAL CUT</w:t>
            </w:r>
          </w:p>
        </w:tc>
      </w:tr>
      <w:tr>
        <w:tc>
          <w:tcPr>
            <w:tcW w:type="dxa" w:w="3696"/>
            <w:vAlign w:val="center"/>
          </w:tcPr>
          <w:p>
            <w:r>
              <w:rPr>
                <w:sz w:val="11"/>
              </w:rPr>
              <w:t>075</w:t>
              <w:br/>
              <w:t>Sunflower</w:t>
            </w:r>
          </w:p>
        </w:tc>
        <w:tc>
          <w:tcPr>
            <w:tcW w:type="dxa" w:w="3696"/>
            <w:vAlign w:val="center"/>
          </w:tcPr>
          <w:p>
            <w:r>
              <w:rPr>
                <w:sz w:val="11"/>
              </w:rPr>
              <w:t>M110,60 C100,20 75,10 80,45 C55,20 35,30 65,55 C25,45 20,75 60,75 C25,95 45,115 75,90 C70,125 100,125 110,90 C120,125 150,125 145,90 C175,115 195,95 160,75 C200,75 195,45 155,55 C185,30 165,20 140,45 C145,10 120,20 110,60 Z M95,55 Q110,40 125,55 Q130,70 110,80 Q90,70 95,55</w:t>
            </w:r>
          </w:p>
        </w:tc>
        <w:tc>
          <w:tcPr>
            <w:tcW w:type="dxa" w:w="3696"/>
            <w:vAlign w:val="center"/>
          </w:tcPr>
          <w:p>
            <w:r>
              <w:rPr>
                <w:sz w:val="11"/>
              </w:rPr>
              <w:t>PARTIAL CUT</w:t>
            </w:r>
          </w:p>
        </w:tc>
      </w:tr>
      <w:tr>
        <w:tc>
          <w:tcPr>
            <w:tcW w:type="dxa" w:w="3696"/>
            <w:vAlign w:val="center"/>
          </w:tcPr>
          <w:p>
            <w:r>
              <w:rPr>
                <w:sz w:val="11"/>
              </w:rPr>
              <w:t>076</w:t>
              <w:br/>
              <w:t>Peacock Feather</w:t>
            </w:r>
          </w:p>
        </w:tc>
        <w:tc>
          <w:tcPr>
            <w:tcW w:type="dxa" w:w="3696"/>
            <w:vAlign w:val="center"/>
          </w:tcPr>
          <w:p>
            <w:r>
              <w:rPr>
                <w:sz w:val="11"/>
              </w:rPr>
              <w:t>M110,110 C100,75 105,45 110,15 C135,25 165,40 155,65 C145,90 125,95 110,110 Z M110,80 C125,65 140,55 150,45 M120,65 C110,50 105,35 110,20</w:t>
            </w:r>
          </w:p>
        </w:tc>
        <w:tc>
          <w:tcPr>
            <w:tcW w:type="dxa" w:w="3696"/>
            <w:vAlign w:val="center"/>
          </w:tcPr>
          <w:p>
            <w:r>
              <w:rPr>
                <w:sz w:val="11"/>
              </w:rPr>
              <w:t>PARTIAL CUT</w:t>
            </w:r>
          </w:p>
        </w:tc>
      </w:tr>
      <w:tr>
        <w:tc>
          <w:tcPr>
            <w:tcW w:type="dxa" w:w="3696"/>
            <w:vAlign w:val="center"/>
          </w:tcPr>
          <w:p>
            <w:r>
              <w:rPr>
                <w:sz w:val="11"/>
              </w:rPr>
              <w:t>077</w:t>
              <w:br/>
              <w:t>Peacock</w:t>
            </w:r>
          </w:p>
        </w:tc>
        <w:tc>
          <w:tcPr>
            <w:tcW w:type="dxa" w:w="3696"/>
            <w:vAlign w:val="center"/>
          </w:tcPr>
          <w:p>
            <w:r>
              <w:rPr>
                <w:sz w:val="11"/>
              </w:rPr>
              <w:t>M110,105 C70,105 55,80 70,55 C85,35 110,40 120,55 C135,25 160,30 165,55 C190,55 190,90 160,95 C145,110 125,110 110,105 Z M120,55 C110,25 115,10 130,10 C140,10 145,25 140,35</w:t>
            </w:r>
          </w:p>
        </w:tc>
        <w:tc>
          <w:tcPr>
            <w:tcW w:type="dxa" w:w="3696"/>
            <w:vAlign w:val="center"/>
          </w:tcPr>
          <w:p>
            <w:r>
              <w:rPr>
                <w:sz w:val="11"/>
              </w:rPr>
              <w:t>PARTIAL CUT</w:t>
            </w:r>
          </w:p>
        </w:tc>
      </w:tr>
      <w:tr>
        <w:tc>
          <w:tcPr>
            <w:tcW w:type="dxa" w:w="3696"/>
            <w:vAlign w:val="center"/>
          </w:tcPr>
          <w:p>
            <w:r>
              <w:rPr>
                <w:sz w:val="11"/>
              </w:rPr>
              <w:t>078</w:t>
              <w:br/>
              <w:t>Paisley</w:t>
            </w:r>
          </w:p>
        </w:tc>
        <w:tc>
          <w:tcPr>
            <w:tcW w:type="dxa" w:w="3696"/>
            <w:vAlign w:val="center"/>
          </w:tcPr>
          <w:p>
            <w:r>
              <w:rPr>
                <w:sz w:val="11"/>
              </w:rPr>
              <w:t>M65,105 C25,80 35,25 85,15 C150,5 190,55 140,95 C115,115 85,115 65,105 Z M80,80 C60,60 75,35 105,35 C125,35 135,55 120,70</w:t>
            </w:r>
          </w:p>
        </w:tc>
        <w:tc>
          <w:tcPr>
            <w:tcW w:type="dxa" w:w="3696"/>
            <w:vAlign w:val="center"/>
          </w:tcPr>
          <w:p>
            <w:r>
              <w:rPr>
                <w:sz w:val="11"/>
              </w:rPr>
              <w:t>PARTIAL CUT</w:t>
            </w:r>
          </w:p>
        </w:tc>
      </w:tr>
      <w:tr>
        <w:tc>
          <w:tcPr>
            <w:tcW w:type="dxa" w:w="3696"/>
            <w:vAlign w:val="center"/>
          </w:tcPr>
          <w:p>
            <w:r>
              <w:rPr>
                <w:sz w:val="11"/>
              </w:rPr>
              <w:t>079</w:t>
              <w:br/>
              <w:t>Wedding Rings</w:t>
            </w:r>
          </w:p>
        </w:tc>
        <w:tc>
          <w:tcPr>
            <w:tcW w:type="dxa" w:w="3696"/>
            <w:vAlign w:val="center"/>
          </w:tcPr>
          <w:p>
            <w:r>
              <w:rPr>
                <w:sz w:val="11"/>
              </w:rPr>
              <w:t>M70,75 C45,75 35,55 45,35 C55,15 80,15 95,35 C110,55 100,75 70,75 Z M150,75 C125,75 115,55 125,35 C135,15 160,15 175,35 C185,55 175,75 150,75 Z</w:t>
            </w:r>
          </w:p>
        </w:tc>
        <w:tc>
          <w:tcPr>
            <w:tcW w:type="dxa" w:w="3696"/>
            <w:vAlign w:val="center"/>
          </w:tcPr>
          <w:p>
            <w:r>
              <w:rPr>
                <w:sz w:val="11"/>
              </w:rPr>
              <w:t>PARTIAL CUT</w:t>
            </w:r>
          </w:p>
        </w:tc>
      </w:tr>
      <w:tr>
        <w:tc>
          <w:tcPr>
            <w:tcW w:type="dxa" w:w="3696"/>
            <w:vAlign w:val="center"/>
          </w:tcPr>
          <w:p>
            <w:r>
              <w:rPr>
                <w:sz w:val="11"/>
              </w:rPr>
              <w:t>080</w:t>
              <w:br/>
              <w:t>Wedding Bow</w:t>
            </w:r>
          </w:p>
        </w:tc>
        <w:tc>
          <w:tcPr>
            <w:tcW w:type="dxa" w:w="3696"/>
            <w:vAlign w:val="center"/>
          </w:tcPr>
          <w:p>
            <w:r>
              <w:rPr>
                <w:sz w:val="11"/>
              </w:rPr>
              <w:t>M110,60 C80,20 35,20 45,55 C55,80 85,75 105,65 C85,100 55,100 40,90 C65,115 95,90 110,70 C125,90 155,115 180,90 C165,100 135,100 115,65 C135,75 165,80 175,55 C185,20 140,20 110,60 Z</w:t>
            </w:r>
          </w:p>
        </w:tc>
        <w:tc>
          <w:tcPr>
            <w:tcW w:type="dxa" w:w="3696"/>
            <w:vAlign w:val="center"/>
          </w:tcPr>
          <w:p>
            <w:r>
              <w:rPr>
                <w:sz w:val="11"/>
              </w:rPr>
              <w:t>PARTIAL CUT</w:t>
            </w:r>
          </w:p>
        </w:tc>
      </w:tr>
      <w:tr>
        <w:tc>
          <w:tcPr>
            <w:tcW w:type="dxa" w:w="3696"/>
            <w:vAlign w:val="center"/>
          </w:tcPr>
          <w:p>
            <w:r>
              <w:rPr>
                <w:sz w:val="11"/>
              </w:rPr>
              <w:t>081</w:t>
              <w:br/>
              <w:t>Crown</w:t>
            </w:r>
          </w:p>
        </w:tc>
        <w:tc>
          <w:tcPr>
            <w:tcW w:type="dxa" w:w="3696"/>
            <w:vAlign w:val="center"/>
          </w:tcPr>
          <w:p>
            <w:r>
              <w:rPr>
                <w:sz w:val="11"/>
              </w:rPr>
              <w:t>M35,85 L45,25 L80,55 L110,15 L140,55 L175,25 L185,85 Z</w:t>
            </w:r>
          </w:p>
        </w:tc>
        <w:tc>
          <w:tcPr>
            <w:tcW w:type="dxa" w:w="3696"/>
            <w:vAlign w:val="center"/>
          </w:tcPr>
          <w:p>
            <w:r>
              <w:rPr>
                <w:sz w:val="11"/>
              </w:rPr>
              <w:t>PARTIAL CUT</w:t>
            </w:r>
          </w:p>
        </w:tc>
      </w:tr>
      <w:tr>
        <w:tc>
          <w:tcPr>
            <w:tcW w:type="dxa" w:w="3696"/>
            <w:vAlign w:val="center"/>
          </w:tcPr>
          <w:p>
            <w:r>
              <w:rPr>
                <w:sz w:val="11"/>
              </w:rPr>
              <w:t>082</w:t>
              <w:br/>
              <w:t>Diya</w:t>
            </w:r>
          </w:p>
        </w:tc>
        <w:tc>
          <w:tcPr>
            <w:tcW w:type="dxa" w:w="3696"/>
            <w:vAlign w:val="center"/>
          </w:tcPr>
          <w:p>
            <w:r>
              <w:rPr>
                <w:sz w:val="11"/>
              </w:rPr>
              <w:t>M35,70 Q110,110 185,70 Q170,100 110,105 Q50,100 35,70 Z M55,60 Q110,20 165,60 Q155,75 110,78 Q65,75 55,60 Z</w:t>
            </w:r>
          </w:p>
        </w:tc>
        <w:tc>
          <w:tcPr>
            <w:tcW w:type="dxa" w:w="3696"/>
            <w:vAlign w:val="center"/>
          </w:tcPr>
          <w:p>
            <w:r>
              <w:rPr>
                <w:sz w:val="11"/>
              </w:rPr>
              <w:t>PARTIAL CUT</w:t>
            </w:r>
          </w:p>
        </w:tc>
      </w:tr>
      <w:tr>
        <w:tc>
          <w:tcPr>
            <w:tcW w:type="dxa" w:w="3696"/>
            <w:vAlign w:val="center"/>
          </w:tcPr>
          <w:p>
            <w:r>
              <w:rPr>
                <w:sz w:val="11"/>
              </w:rPr>
              <w:t>083</w:t>
              <w:br/>
              <w:t>Kalash</w:t>
            </w:r>
          </w:p>
        </w:tc>
        <w:tc>
          <w:tcPr>
            <w:tcW w:type="dxa" w:w="3696"/>
            <w:vAlign w:val="center"/>
          </w:tcPr>
          <w:p>
            <w:r>
              <w:rPr>
                <w:sz w:val="11"/>
              </w:rPr>
              <w:t>M75,95 Q60,70 75,55 Q65,30 85,25 L85,10 L135,10 L135,25 Q155,30 145,55 Q160,70 145,95 Z M85,10 Q110,0 135,10</w:t>
            </w:r>
          </w:p>
        </w:tc>
        <w:tc>
          <w:tcPr>
            <w:tcW w:type="dxa" w:w="3696"/>
            <w:vAlign w:val="center"/>
          </w:tcPr>
          <w:p>
            <w:r>
              <w:rPr>
                <w:sz w:val="11"/>
              </w:rPr>
              <w:t>PARTIAL CUT</w:t>
            </w:r>
          </w:p>
        </w:tc>
      </w:tr>
      <w:tr>
        <w:tc>
          <w:tcPr>
            <w:tcW w:type="dxa" w:w="3696"/>
            <w:vAlign w:val="center"/>
          </w:tcPr>
          <w:p>
            <w:r>
              <w:rPr>
                <w:sz w:val="11"/>
              </w:rPr>
              <w:t>084</w:t>
              <w:br/>
              <w:t>Elephant</w:t>
            </w:r>
          </w:p>
        </w:tc>
        <w:tc>
          <w:tcPr>
            <w:tcW w:type="dxa" w:w="3696"/>
            <w:vAlign w:val="center"/>
          </w:tcPr>
          <w:p>
            <w:r>
              <w:rPr>
                <w:sz w:val="11"/>
              </w:rPr>
              <w:t>M35,85 Q30,50 60,40 Q90,25 125,40 Q160,25 180,55 Q195,80 165,90 L145,90 Q135,65 115,70 L110,95 L75,95 Q70,75 55,70 Q50,90 35,85 Z</w:t>
            </w:r>
          </w:p>
        </w:tc>
        <w:tc>
          <w:tcPr>
            <w:tcW w:type="dxa" w:w="3696"/>
            <w:vAlign w:val="center"/>
          </w:tcPr>
          <w:p>
            <w:r>
              <w:rPr>
                <w:sz w:val="11"/>
              </w:rPr>
              <w:t>PARTIAL CUT</w:t>
            </w:r>
          </w:p>
        </w:tc>
      </w:tr>
      <w:tr>
        <w:tc>
          <w:tcPr>
            <w:tcW w:type="dxa" w:w="3696"/>
            <w:vAlign w:val="center"/>
          </w:tcPr>
          <w:p>
            <w:r>
              <w:rPr>
                <w:sz w:val="11"/>
              </w:rPr>
              <w:t>085</w:t>
              <w:br/>
              <w:t>Mandala</w:t>
            </w:r>
          </w:p>
        </w:tc>
        <w:tc>
          <w:tcPr>
            <w:tcW w:type="dxa" w:w="3696"/>
            <w:vAlign w:val="center"/>
          </w:tcPr>
          <w:p>
            <w:r>
              <w:rPr>
                <w:sz w:val="11"/>
              </w:rPr>
              <w:t>M110,105 C95,85 80,85 75,60 C80,35 95,35 110,10 C125,35 140,35 145,60 C140,85 125,85 110,105 Z M110,90 C95,75 95,60 110,45 C125,60 125,75 110,90</w:t>
            </w:r>
          </w:p>
        </w:tc>
        <w:tc>
          <w:tcPr>
            <w:tcW w:type="dxa" w:w="3696"/>
            <w:vAlign w:val="center"/>
          </w:tcPr>
          <w:p>
            <w:r>
              <w:rPr>
                <w:sz w:val="11"/>
              </w:rPr>
              <w:t>PARTIAL CUT</w:t>
            </w:r>
          </w:p>
        </w:tc>
      </w:tr>
      <w:tr>
        <w:tc>
          <w:tcPr>
            <w:tcW w:type="dxa" w:w="3696"/>
            <w:vAlign w:val="center"/>
          </w:tcPr>
          <w:p>
            <w:r>
              <w:rPr>
                <w:sz w:val="11"/>
              </w:rPr>
              <w:t>086</w:t>
              <w:br/>
              <w:t>Monogram Circle</w:t>
            </w:r>
          </w:p>
        </w:tc>
        <w:tc>
          <w:tcPr>
            <w:tcW w:type="dxa" w:w="3696"/>
            <w:vAlign w:val="center"/>
          </w:tcPr>
          <w:p>
            <w:r>
              <w:rPr>
                <w:sz w:val="11"/>
              </w:rPr>
              <w:t>M110,105 C55,105 25,85 25,60 C25,35 55,15 110,15 C165,15 195,35 195,60 C195,85 165,105 110,105 Z M90,80 L90,40 L125,40 Q145,40 125,60 L90,60 M130,80 L130,40 L150,80 M130,60 L150,60</w:t>
            </w:r>
          </w:p>
        </w:tc>
        <w:tc>
          <w:tcPr>
            <w:tcW w:type="dxa" w:w="3696"/>
            <w:vAlign w:val="center"/>
          </w:tcPr>
          <w:p>
            <w:r>
              <w:rPr>
                <w:sz w:val="11"/>
              </w:rPr>
              <w:t>PARTIAL CUT</w:t>
            </w:r>
          </w:p>
        </w:tc>
      </w:tr>
      <w:tr>
        <w:tc>
          <w:tcPr>
            <w:tcW w:type="dxa" w:w="3696"/>
            <w:vAlign w:val="center"/>
          </w:tcPr>
          <w:p>
            <w:r>
              <w:rPr>
                <w:sz w:val="11"/>
              </w:rPr>
              <w:t>087</w:t>
              <w:br/>
              <w:t>Star</w:t>
            </w:r>
          </w:p>
        </w:tc>
        <w:tc>
          <w:tcPr>
            <w:tcW w:type="dxa" w:w="3696"/>
            <w:vAlign w:val="center"/>
          </w:tcPr>
          <w:p>
            <w:r>
              <w:rPr>
                <w:sz w:val="11"/>
              </w:rPr>
              <w:t>M110,10 L125,45 L165,45 L135,70 L145,110 L110,85 L75,110 L85,70 L55,45 L95,45 Z</w:t>
            </w:r>
          </w:p>
        </w:tc>
        <w:tc>
          <w:tcPr>
            <w:tcW w:type="dxa" w:w="3696"/>
            <w:vAlign w:val="center"/>
          </w:tcPr>
          <w:p>
            <w:r>
              <w:rPr>
                <w:sz w:val="11"/>
              </w:rPr>
              <w:t>PARTIAL CUT</w:t>
            </w:r>
          </w:p>
        </w:tc>
      </w:tr>
      <w:tr>
        <w:tc>
          <w:tcPr>
            <w:tcW w:type="dxa" w:w="3696"/>
            <w:vAlign w:val="center"/>
          </w:tcPr>
          <w:p>
            <w:r>
              <w:rPr>
                <w:sz w:val="11"/>
              </w:rPr>
              <w:t>088</w:t>
              <w:br/>
              <w:t>Flower Petal</w:t>
            </w:r>
          </w:p>
        </w:tc>
        <w:tc>
          <w:tcPr>
            <w:tcW w:type="dxa" w:w="3696"/>
            <w:vAlign w:val="center"/>
          </w:tcPr>
          <w:p>
            <w:r>
              <w:rPr>
                <w:sz w:val="11"/>
              </w:rPr>
              <w:t>M110,105 C85,85 55,80 55,55 C55,30 85,25 110,55 C135,25 165,30 165,55 C165,80 135,85 110,105 Z</w:t>
            </w:r>
          </w:p>
        </w:tc>
        <w:tc>
          <w:tcPr>
            <w:tcW w:type="dxa" w:w="3696"/>
            <w:vAlign w:val="center"/>
          </w:tcPr>
          <w:p>
            <w:r>
              <w:rPr>
                <w:sz w:val="11"/>
              </w:rPr>
              <w:t>PARTIAL CUT</w:t>
            </w:r>
          </w:p>
        </w:tc>
      </w:tr>
      <w:tr>
        <w:tc>
          <w:tcPr>
            <w:tcW w:type="dxa" w:w="3696"/>
            <w:vAlign w:val="center"/>
          </w:tcPr>
          <w:p>
            <w:r>
              <w:rPr>
                <w:sz w:val="11"/>
              </w:rPr>
              <w:t>089</w:t>
              <w:br/>
              <w:t>Tree of Life</w:t>
            </w:r>
          </w:p>
        </w:tc>
        <w:tc>
          <w:tcPr>
            <w:tcW w:type="dxa" w:w="3696"/>
            <w:vAlign w:val="center"/>
          </w:tcPr>
          <w:p>
            <w:r>
              <w:rPr>
                <w:sz w:val="11"/>
              </w:rPr>
              <w:t>M110,100 L110,55 M110,70 C75,35 45,45 35,65 M110,70 C145,35 175,45 185,65 M110,55 C90,25 65,25 55,35 M110,55 C130,25 155,25 165,35 M75,100 Q110,80 145,100</w:t>
            </w:r>
          </w:p>
        </w:tc>
        <w:tc>
          <w:tcPr>
            <w:tcW w:type="dxa" w:w="3696"/>
            <w:vAlign w:val="center"/>
          </w:tcPr>
          <w:p>
            <w:r>
              <w:rPr>
                <w:sz w:val="11"/>
              </w:rPr>
              <w:t>PARTIAL CUT</w:t>
            </w:r>
          </w:p>
        </w:tc>
      </w:tr>
      <w:tr>
        <w:tc>
          <w:tcPr>
            <w:tcW w:type="dxa" w:w="3696"/>
            <w:vAlign w:val="center"/>
          </w:tcPr>
          <w:p>
            <w:r>
              <w:rPr>
                <w:sz w:val="11"/>
              </w:rPr>
              <w:t>090</w:t>
              <w:br/>
              <w:t>Temple Arch</w:t>
            </w:r>
          </w:p>
        </w:tc>
        <w:tc>
          <w:tcPr>
            <w:tcW w:type="dxa" w:w="3696"/>
            <w:vAlign w:val="center"/>
          </w:tcPr>
          <w:p>
            <w:r>
              <w:rPr>
                <w:sz w:val="11"/>
              </w:rPr>
              <w:t>M45,105 L45,55 Q110,5 175,55 L175,105 M70,105 L70,60 Q110,25 150,60 L150,105</w:t>
            </w:r>
          </w:p>
        </w:tc>
        <w:tc>
          <w:tcPr>
            <w:tcW w:type="dxa" w:w="3696"/>
            <w:vAlign w:val="center"/>
          </w:tcPr>
          <w:p>
            <w:r>
              <w:rPr>
                <w:sz w:val="11"/>
              </w:rPr>
              <w:t>PARTIAL CUT</w:t>
            </w:r>
          </w:p>
        </w:tc>
      </w:tr>
      <w:tr>
        <w:tc>
          <w:tcPr>
            <w:tcW w:type="dxa" w:w="3696"/>
            <w:vAlign w:val="center"/>
          </w:tcPr>
          <w:p>
            <w:r>
              <w:rPr>
                <w:sz w:val="11"/>
              </w:rPr>
              <w:t>091</w:t>
              <w:br/>
              <w:t>Toran</w:t>
            </w:r>
          </w:p>
        </w:tc>
        <w:tc>
          <w:tcPr>
            <w:tcW w:type="dxa" w:w="3696"/>
            <w:vAlign w:val="center"/>
          </w:tcPr>
          <w:p>
            <w:r>
              <w:rPr>
                <w:sz w:val="11"/>
              </w:rPr>
              <w:t>M25,35 Q60,70 110,40 Q160,70 195,35 M45,45 L45,80 M75,50 L75,85 M145,50 L145,85 M175,45 L175,80</w:t>
            </w:r>
          </w:p>
        </w:tc>
        <w:tc>
          <w:tcPr>
            <w:tcW w:type="dxa" w:w="3696"/>
            <w:vAlign w:val="center"/>
          </w:tcPr>
          <w:p>
            <w:r>
              <w:rPr>
                <w:sz w:val="11"/>
              </w:rPr>
              <w:t>PARTIAL CUT</w:t>
            </w:r>
          </w:p>
        </w:tc>
      </w:tr>
      <w:tr>
        <w:tc>
          <w:tcPr>
            <w:tcW w:type="dxa" w:w="3696"/>
            <w:vAlign w:val="center"/>
          </w:tcPr>
          <w:p>
            <w:r>
              <w:rPr>
                <w:sz w:val="11"/>
              </w:rPr>
              <w:t>282</w:t>
              <w:br/>
              <w:t>Diamond Petal</w:t>
            </w:r>
          </w:p>
        </w:tc>
        <w:tc>
          <w:tcPr>
            <w:tcW w:type="dxa" w:w="3696"/>
            <w:vAlign w:val="center"/>
          </w:tcPr>
          <w:p>
            <w:r>
              <w:rPr>
                <w:sz w:val="11"/>
              </w:rPr>
              <w:t>M110,105 C85,85 65,75 65,55 C65,35 90,25 110,50 C130,25 155,35 155,55 C155,75 135,85 110,105 Z</w:t>
            </w:r>
          </w:p>
        </w:tc>
        <w:tc>
          <w:tcPr>
            <w:tcW w:type="dxa" w:w="3696"/>
            <w:vAlign w:val="center"/>
          </w:tcPr>
          <w:p>
            <w:r>
              <w:rPr>
                <w:sz w:val="11"/>
              </w:rPr>
              <w:t>PARTIAL CUT</w:t>
            </w:r>
          </w:p>
        </w:tc>
      </w:tr>
      <w:tr>
        <w:tc>
          <w:tcPr>
            <w:tcW w:type="dxa" w:w="3696"/>
            <w:vAlign w:val="center"/>
          </w:tcPr>
          <w:p>
            <w:r>
              <w:rPr>
                <w:sz w:val="11"/>
              </w:rPr>
              <w:t>283</w:t>
              <w:br/>
              <w:t>Double Leaf</w:t>
            </w:r>
          </w:p>
        </w:tc>
        <w:tc>
          <w:tcPr>
            <w:tcW w:type="dxa" w:w="3696"/>
            <w:vAlign w:val="center"/>
          </w:tcPr>
          <w:p>
            <w:r>
              <w:rPr>
                <w:sz w:val="11"/>
              </w:rPr>
              <w:t>M110,105 C70,85 45,55 55,25 C85,30 105,55 110,105 Z M110,105 C150,85 175,55 165,25 C135,30 115,55 110,105 Z</w:t>
            </w:r>
          </w:p>
        </w:tc>
        <w:tc>
          <w:tcPr>
            <w:tcW w:type="dxa" w:w="3696"/>
            <w:vAlign w:val="center"/>
          </w:tcPr>
          <w:p>
            <w:r>
              <w:rPr>
                <w:sz w:val="11"/>
              </w:rPr>
              <w:t>PARTIAL CUT</w:t>
            </w:r>
          </w:p>
        </w:tc>
      </w:tr>
      <w:tr>
        <w:tc>
          <w:tcPr>
            <w:tcW w:type="dxa" w:w="3696"/>
            <w:vAlign w:val="center"/>
          </w:tcPr>
          <w:p>
            <w:r>
              <w:rPr>
                <w:sz w:val="11"/>
              </w:rPr>
              <w:t>284</w:t>
              <w:br/>
              <w:t>Three Leaf</w:t>
            </w:r>
          </w:p>
        </w:tc>
        <w:tc>
          <w:tcPr>
            <w:tcW w:type="dxa" w:w="3696"/>
            <w:vAlign w:val="center"/>
          </w:tcPr>
          <w:p>
            <w:r>
              <w:rPr>
                <w:sz w:val="11"/>
              </w:rPr>
              <w:t>M110,100 C70,85 45,60 60,35 C80,35 100,50 110,70 C120,50 140,35 160,35 C175,60 150,85 110,100 Z</w:t>
            </w:r>
          </w:p>
        </w:tc>
        <w:tc>
          <w:tcPr>
            <w:tcW w:type="dxa" w:w="3696"/>
            <w:vAlign w:val="center"/>
          </w:tcPr>
          <w:p>
            <w:r>
              <w:rPr>
                <w:sz w:val="11"/>
              </w:rPr>
              <w:t>PARTIAL CUT</w:t>
            </w:r>
          </w:p>
        </w:tc>
      </w:tr>
      <w:tr>
        <w:tc>
          <w:tcPr>
            <w:tcW w:type="dxa" w:w="3696"/>
            <w:vAlign w:val="center"/>
          </w:tcPr>
          <w:p>
            <w:r>
              <w:rPr>
                <w:sz w:val="11"/>
              </w:rPr>
              <w:t>285</w:t>
              <w:br/>
              <w:t>Four Petal Flower</w:t>
            </w:r>
          </w:p>
        </w:tc>
        <w:tc>
          <w:tcPr>
            <w:tcW w:type="dxa" w:w="3696"/>
            <w:vAlign w:val="center"/>
          </w:tcPr>
          <w:p>
            <w:r>
              <w:rPr>
                <w:sz w:val="11"/>
              </w:rPr>
              <w:t>M110,105 C90,85 55,95 60,65 C65,45 90,50 110,65 C130,50 155,45 160,65 C165,95 130,85 110,105 Z M110,65 C90,50 90,25 110,15 C130,25 130,50 110,65 Z</w:t>
            </w:r>
          </w:p>
        </w:tc>
        <w:tc>
          <w:tcPr>
            <w:tcW w:type="dxa" w:w="3696"/>
            <w:vAlign w:val="center"/>
          </w:tcPr>
          <w:p>
            <w:r>
              <w:rPr>
                <w:sz w:val="11"/>
              </w:rPr>
              <w:t>PARTIAL CUT</w:t>
            </w:r>
          </w:p>
        </w:tc>
      </w:tr>
      <w:tr>
        <w:tc>
          <w:tcPr>
            <w:tcW w:type="dxa" w:w="3696"/>
            <w:vAlign w:val="center"/>
          </w:tcPr>
          <w:p>
            <w:r>
              <w:rPr>
                <w:sz w:val="11"/>
              </w:rPr>
              <w:t>286</w:t>
              <w:br/>
              <w:t>Six Petal Flower</w:t>
            </w:r>
          </w:p>
        </w:tc>
        <w:tc>
          <w:tcPr>
            <w:tcW w:type="dxa" w:w="3696"/>
            <w:vAlign w:val="center"/>
          </w:tcPr>
          <w:p>
            <w:r>
              <w:rPr>
                <w:sz w:val="11"/>
              </w:rPr>
              <w:t>M110,105 C90,90 65,105 65,80 C65,65 80,60 95,65 C75,45 90,25 110,45 C130,25 145,45 125,65 C140,60 155,65 155,80 C155,105 130,90 110,105 Z</w:t>
            </w:r>
          </w:p>
        </w:tc>
        <w:tc>
          <w:tcPr>
            <w:tcW w:type="dxa" w:w="3696"/>
            <w:vAlign w:val="center"/>
          </w:tcPr>
          <w:p>
            <w:r>
              <w:rPr>
                <w:sz w:val="11"/>
              </w:rPr>
              <w:t>PARTIAL CUT</w:t>
            </w:r>
          </w:p>
        </w:tc>
      </w:tr>
      <w:tr>
        <w:tc>
          <w:tcPr>
            <w:tcW w:type="dxa" w:w="3696"/>
            <w:vAlign w:val="center"/>
          </w:tcPr>
          <w:p>
            <w:r>
              <w:rPr>
                <w:sz w:val="11"/>
              </w:rPr>
              <w:t>287</w:t>
              <w:br/>
              <w:t>Starburst</w:t>
            </w:r>
          </w:p>
        </w:tc>
        <w:tc>
          <w:tcPr>
            <w:tcW w:type="dxa" w:w="3696"/>
            <w:vAlign w:val="center"/>
          </w:tcPr>
          <w:p>
            <w:r>
              <w:rPr>
                <w:sz w:val="11"/>
              </w:rPr>
              <w:t>M110,110 L118,75 L145,95 L130,65 L165,60 L130,52 L145,20 L118,40 L110,10 L102,40 L75,20 L90,52 L55,60 L90,65 L75,95 L102,75 Z</w:t>
            </w:r>
          </w:p>
        </w:tc>
        <w:tc>
          <w:tcPr>
            <w:tcW w:type="dxa" w:w="3696"/>
            <w:vAlign w:val="center"/>
          </w:tcPr>
          <w:p>
            <w:r>
              <w:rPr>
                <w:sz w:val="11"/>
              </w:rPr>
              <w:t>PARTIAL CUT</w:t>
            </w:r>
          </w:p>
        </w:tc>
      </w:tr>
      <w:tr>
        <w:tc>
          <w:tcPr>
            <w:tcW w:type="dxa" w:w="3696"/>
            <w:vAlign w:val="center"/>
          </w:tcPr>
          <w:p>
            <w:r>
              <w:rPr>
                <w:sz w:val="11"/>
              </w:rPr>
              <w:t>288</w:t>
              <w:br/>
              <w:t>Ribbon Banner</w:t>
            </w:r>
          </w:p>
        </w:tc>
        <w:tc>
          <w:tcPr>
            <w:tcW w:type="dxa" w:w="3696"/>
            <w:vAlign w:val="center"/>
          </w:tcPr>
          <w:p>
            <w:r>
              <w:rPr>
                <w:sz w:val="11"/>
              </w:rPr>
              <w:t>M35,45 L70,45 L70,30 L150,30 L150,45 L185,45 L160,65 L185,85 L150,85 L150,100 L70,100 L70,85 L35,85 L60,65 Z</w:t>
            </w:r>
          </w:p>
        </w:tc>
        <w:tc>
          <w:tcPr>
            <w:tcW w:type="dxa" w:w="3696"/>
            <w:vAlign w:val="center"/>
          </w:tcPr>
          <w:p>
            <w:r>
              <w:rPr>
                <w:sz w:val="11"/>
              </w:rPr>
              <w:t>PARTIAL CUT</w:t>
            </w:r>
          </w:p>
        </w:tc>
      </w:tr>
      <w:tr>
        <w:tc>
          <w:tcPr>
            <w:tcW w:type="dxa" w:w="3696"/>
            <w:vAlign w:val="center"/>
          </w:tcPr>
          <w:p>
            <w:r>
              <w:rPr>
                <w:sz w:val="11"/>
              </w:rPr>
              <w:t>289</w:t>
              <w:br/>
              <w:t>Floral Monogram Frame</w:t>
            </w:r>
          </w:p>
        </w:tc>
        <w:tc>
          <w:tcPr>
            <w:tcW w:type="dxa" w:w="3696"/>
            <w:vAlign w:val="center"/>
          </w:tcPr>
          <w:p>
            <w:r>
              <w:rPr>
                <w:sz w:val="11"/>
              </w:rPr>
              <w:t>M35,95 C20,70 35,45 60,50 C65,25 95,20 110,45 C125,20 155,25 160,50 C185,45 200,70 185,95 C155,105 65,105 35,95 Z M80,80 L80,45 L105,45 Q125,45 105,62 L80,62 M120,80 L120,45 L145,80 M120,62 L145,62</w:t>
            </w:r>
          </w:p>
        </w:tc>
        <w:tc>
          <w:tcPr>
            <w:tcW w:type="dxa" w:w="3696"/>
            <w:vAlign w:val="center"/>
          </w:tcPr>
          <w:p>
            <w:r>
              <w:rPr>
                <w:sz w:val="11"/>
              </w:rPr>
              <w:t>PARTIAL CUT</w:t>
            </w:r>
          </w:p>
        </w:tc>
      </w:tr>
      <w:tr>
        <w:tc>
          <w:tcPr>
            <w:tcW w:type="dxa" w:w="3696"/>
            <w:vAlign w:val="center"/>
          </w:tcPr>
          <w:p>
            <w:r>
              <w:rPr>
                <w:sz w:val="11"/>
              </w:rPr>
              <w:t>290</w:t>
              <w:br/>
              <w:t>Gate Fold Tab</w:t>
            </w:r>
          </w:p>
        </w:tc>
        <w:tc>
          <w:tcPr>
            <w:tcW w:type="dxa" w:w="3696"/>
            <w:vAlign w:val="center"/>
          </w:tcPr>
          <w:p>
            <w:r>
              <w:rPr>
                <w:sz w:val="11"/>
              </w:rPr>
              <w:t>M35,25 L110,25 L110,95 L35,95 Z M110,25 L185,25 L185,95 L110,95 Z</w:t>
            </w:r>
          </w:p>
        </w:tc>
        <w:tc>
          <w:tcPr>
            <w:tcW w:type="dxa" w:w="3696"/>
            <w:vAlign w:val="center"/>
          </w:tcPr>
          <w:p>
            <w:r>
              <w:rPr>
                <w:sz w:val="11"/>
              </w:rPr>
              <w:t>PARTIAL CUT</w:t>
            </w:r>
          </w:p>
        </w:tc>
      </w:tr>
      <w:tr>
        <w:tc>
          <w:tcPr>
            <w:tcW w:type="dxa" w:w="3696"/>
            <w:vAlign w:val="center"/>
          </w:tcPr>
          <w:p>
            <w:r>
              <w:rPr>
                <w:sz w:val="11"/>
              </w:rPr>
              <w:t>291</w:t>
              <w:br/>
              <w:t>Pull Tab</w:t>
            </w:r>
          </w:p>
        </w:tc>
        <w:tc>
          <w:tcPr>
            <w:tcW w:type="dxa" w:w="3696"/>
            <w:vAlign w:val="center"/>
          </w:tcPr>
          <w:p>
            <w:r>
              <w:rPr>
                <w:sz w:val="11"/>
              </w:rPr>
              <w:t>M55,30 L165,30 L165,80 L135,80 L135,100 L85,100 L85,80 L55,80 Z</w:t>
            </w:r>
          </w:p>
        </w:tc>
        <w:tc>
          <w:tcPr>
            <w:tcW w:type="dxa" w:w="3696"/>
            <w:vAlign w:val="center"/>
          </w:tcPr>
          <w:p>
            <w:r>
              <w:rPr>
                <w:sz w:val="11"/>
              </w:rPr>
              <w:t>PARTIAL CUT</w:t>
            </w:r>
          </w:p>
        </w:tc>
      </w:tr>
    </w:tbl>
    <w:p/>
    <w:p>
      <w:r>
        <w:rPr>
          <w:b/>
          <w:sz w:val="26"/>
        </w:rPr>
        <w:t>APERTURE</w:t>
      </w:r>
    </w:p>
    <w:tbl>
      <w:tblPr>
        <w:tblStyle w:val="TableGrid"/>
        <w:tblW w:type="auto" w:w="0"/>
        <w:jc w:val="center"/>
        <w:tblLook w:firstColumn="1" w:firstRow="1" w:lastColumn="0" w:lastRow="0" w:noHBand="0" w:noVBand="1" w:val="04A0"/>
      </w:tblPr>
      <w:tblGrid>
        <w:gridCol w:w="3696"/>
        <w:gridCol w:w="3696"/>
        <w:gridCol w:w="3696"/>
      </w:tblGrid>
      <w:tr>
        <w:tc>
          <w:tcPr>
            <w:tcW w:type="dxa" w:w="3696"/>
          </w:tcPr>
          <w:p>
            <w:r>
              <w:t>ID / DESIGN</w:t>
            </w:r>
          </w:p>
        </w:tc>
        <w:tc>
          <w:tcPr>
            <w:tcW w:type="dxa" w:w="3696"/>
          </w:tcPr>
          <w:p>
            <w:r>
              <w:t>EXACT SVG PATH (d)</w:t>
            </w:r>
          </w:p>
        </w:tc>
        <w:tc>
          <w:tcPr>
            <w:tcW w:type="dxa" w:w="3696"/>
          </w:tcPr>
          <w:p>
            <w:r>
              <w:t>OPERATION</w:t>
            </w:r>
          </w:p>
        </w:tc>
      </w:tr>
      <w:tr>
        <w:tc>
          <w:tcPr>
            <w:tcW w:type="dxa" w:w="3696"/>
            <w:vAlign w:val="center"/>
          </w:tcPr>
          <w:p>
            <w:r>
              <w:rPr>
                <w:sz w:val="11"/>
              </w:rPr>
              <w:t>092</w:t>
              <w:br/>
              <w:t>Circle Window</w:t>
            </w:r>
          </w:p>
        </w:tc>
        <w:tc>
          <w:tcPr>
            <w:tcW w:type="dxa" w:w="3696"/>
            <w:vAlign w:val="center"/>
          </w:tcPr>
          <w:p>
            <w:r>
              <w:rPr>
                <w:sz w:val="11"/>
              </w:rPr>
              <w:t>M110,15 A45,45 0 1 0 110,105 A45,45 0 1 0 110,15 Z</w:t>
            </w:r>
          </w:p>
        </w:tc>
        <w:tc>
          <w:tcPr>
            <w:tcW w:type="dxa" w:w="3696"/>
            <w:vAlign w:val="center"/>
          </w:tcPr>
          <w:p>
            <w:r>
              <w:rPr>
                <w:sz w:val="11"/>
              </w:rPr>
              <w:t>CUT</w:t>
            </w:r>
          </w:p>
        </w:tc>
      </w:tr>
      <w:tr>
        <w:tc>
          <w:tcPr>
            <w:tcW w:type="dxa" w:w="3696"/>
            <w:vAlign w:val="center"/>
          </w:tcPr>
          <w:p>
            <w:r>
              <w:rPr>
                <w:sz w:val="11"/>
              </w:rPr>
              <w:t>093</w:t>
              <w:br/>
              <w:t>Oval Window</w:t>
            </w:r>
          </w:p>
        </w:tc>
        <w:tc>
          <w:tcPr>
            <w:tcW w:type="dxa" w:w="3696"/>
            <w:vAlign w:val="center"/>
          </w:tcPr>
          <w:p>
            <w:r>
              <w:rPr>
                <w:sz w:val="11"/>
              </w:rPr>
              <w:t>M110,15 C160,15 180,35 180,60 C180,85 160,105 110,105 C60,105 40,85 40,60 C40,35 60,15 110,15 Z</w:t>
            </w:r>
          </w:p>
        </w:tc>
        <w:tc>
          <w:tcPr>
            <w:tcW w:type="dxa" w:w="3696"/>
            <w:vAlign w:val="center"/>
          </w:tcPr>
          <w:p>
            <w:r>
              <w:rPr>
                <w:sz w:val="11"/>
              </w:rPr>
              <w:t>CUT</w:t>
            </w:r>
          </w:p>
        </w:tc>
      </w:tr>
      <w:tr>
        <w:tc>
          <w:tcPr>
            <w:tcW w:type="dxa" w:w="3696"/>
            <w:vAlign w:val="center"/>
          </w:tcPr>
          <w:p>
            <w:r>
              <w:rPr>
                <w:sz w:val="11"/>
              </w:rPr>
              <w:t>094</w:t>
              <w:br/>
              <w:t>Heart Window</w:t>
            </w:r>
          </w:p>
        </w:tc>
        <w:tc>
          <w:tcPr>
            <w:tcW w:type="dxa" w:w="3696"/>
            <w:vAlign w:val="center"/>
          </w:tcPr>
          <w:p>
            <w:r>
              <w:rPr>
                <w:sz w:val="11"/>
              </w:rPr>
              <w:t>M110,100 C85,80 55,65 55,40 C55,20 80,15 110,40 C140,15 165,20 165,40 C165,65 135,80 110,100 Z</w:t>
            </w:r>
          </w:p>
        </w:tc>
        <w:tc>
          <w:tcPr>
            <w:tcW w:type="dxa" w:w="3696"/>
            <w:vAlign w:val="center"/>
          </w:tcPr>
          <w:p>
            <w:r>
              <w:rPr>
                <w:sz w:val="11"/>
              </w:rPr>
              <w:t>CUT</w:t>
            </w:r>
          </w:p>
        </w:tc>
      </w:tr>
      <w:tr>
        <w:tc>
          <w:tcPr>
            <w:tcW w:type="dxa" w:w="3696"/>
            <w:vAlign w:val="center"/>
          </w:tcPr>
          <w:p>
            <w:r>
              <w:rPr>
                <w:sz w:val="11"/>
              </w:rPr>
              <w:t>095</w:t>
              <w:br/>
              <w:t>Star Window</w:t>
            </w:r>
          </w:p>
        </w:tc>
        <w:tc>
          <w:tcPr>
            <w:tcW w:type="dxa" w:w="3696"/>
            <w:vAlign w:val="center"/>
          </w:tcPr>
          <w:p>
            <w:r>
              <w:rPr>
                <w:sz w:val="11"/>
              </w:rPr>
              <w:t>M110,15 L125,45 L160,45 L135,65 L145,100 L110,78 L75,100 L85,65 L60,45 L95,45 Z</w:t>
            </w:r>
          </w:p>
        </w:tc>
        <w:tc>
          <w:tcPr>
            <w:tcW w:type="dxa" w:w="3696"/>
            <w:vAlign w:val="center"/>
          </w:tcPr>
          <w:p>
            <w:r>
              <w:rPr>
                <w:sz w:val="11"/>
              </w:rPr>
              <w:t>CUT</w:t>
            </w:r>
          </w:p>
        </w:tc>
      </w:tr>
      <w:tr>
        <w:tc>
          <w:tcPr>
            <w:tcW w:type="dxa" w:w="3696"/>
            <w:vAlign w:val="center"/>
          </w:tcPr>
          <w:p>
            <w:r>
              <w:rPr>
                <w:sz w:val="11"/>
              </w:rPr>
              <w:t>096</w:t>
              <w:br/>
              <w:t>Arch Window</w:t>
            </w:r>
          </w:p>
        </w:tc>
        <w:tc>
          <w:tcPr>
            <w:tcW w:type="dxa" w:w="3696"/>
            <w:vAlign w:val="center"/>
          </w:tcPr>
          <w:p>
            <w:r>
              <w:rPr>
                <w:sz w:val="11"/>
              </w:rPr>
              <w:t>M55,105 L55,55 Q110,10 165,55 L165,105 Z</w:t>
            </w:r>
          </w:p>
        </w:tc>
        <w:tc>
          <w:tcPr>
            <w:tcW w:type="dxa" w:w="3696"/>
            <w:vAlign w:val="center"/>
          </w:tcPr>
          <w:p>
            <w:r>
              <w:rPr>
                <w:sz w:val="11"/>
              </w:rPr>
              <w:t>CUT</w:t>
            </w:r>
          </w:p>
        </w:tc>
      </w:tr>
      <w:tr>
        <w:tc>
          <w:tcPr>
            <w:tcW w:type="dxa" w:w="3696"/>
            <w:vAlign w:val="center"/>
          </w:tcPr>
          <w:p>
            <w:r>
              <w:rPr>
                <w:sz w:val="11"/>
              </w:rPr>
              <w:t>097</w:t>
              <w:br/>
              <w:t>Hexagon Window</w:t>
            </w:r>
          </w:p>
        </w:tc>
        <w:tc>
          <w:tcPr>
            <w:tcW w:type="dxa" w:w="3696"/>
            <w:vAlign w:val="center"/>
          </w:tcPr>
          <w:p>
            <w:r>
              <w:rPr>
                <w:sz w:val="11"/>
              </w:rPr>
              <w:t>M75,20 L145,20 L180,60 L145,100 L75,100 L40,60 Z</w:t>
            </w:r>
          </w:p>
        </w:tc>
        <w:tc>
          <w:tcPr>
            <w:tcW w:type="dxa" w:w="3696"/>
            <w:vAlign w:val="center"/>
          </w:tcPr>
          <w:p>
            <w:r>
              <w:rPr>
                <w:sz w:val="11"/>
              </w:rPr>
              <w:t>CUT</w:t>
            </w:r>
          </w:p>
        </w:tc>
      </w:tr>
      <w:tr>
        <w:tc>
          <w:tcPr>
            <w:tcW w:type="dxa" w:w="3696"/>
            <w:vAlign w:val="center"/>
          </w:tcPr>
          <w:p>
            <w:r>
              <w:rPr>
                <w:sz w:val="11"/>
              </w:rPr>
              <w:t>098</w:t>
              <w:br/>
              <w:t>Flower Window</w:t>
            </w:r>
          </w:p>
        </w:tc>
        <w:tc>
          <w:tcPr>
            <w:tcW w:type="dxa" w:w="3696"/>
            <w:vAlign w:val="center"/>
          </w:tcPr>
          <w:p>
            <w:r>
              <w:rPr>
                <w:sz w:val="11"/>
              </w:rPr>
              <w:t>M110,100 C90,80 65,90 70,65 C45,70 40,45 65,40 C55,15 85,10 100,35 C110,10 140,15 140,40 C165,35 175,60 150,65 C155,90 130,80 110,100 Z</w:t>
            </w:r>
          </w:p>
        </w:tc>
        <w:tc>
          <w:tcPr>
            <w:tcW w:type="dxa" w:w="3696"/>
            <w:vAlign w:val="center"/>
          </w:tcPr>
          <w:p>
            <w:r>
              <w:rPr>
                <w:sz w:val="11"/>
              </w:rPr>
              <w:t>CUT</w:t>
            </w:r>
          </w:p>
        </w:tc>
      </w:tr>
    </w:tbl>
    <w:p/>
    <w:p>
      <w:r>
        <w:rPr>
          <w:b/>
          <w:sz w:val="26"/>
        </w:rPr>
        <w:t>TECHNICAL</w:t>
      </w:r>
    </w:p>
    <w:tbl>
      <w:tblPr>
        <w:tblStyle w:val="TableGrid"/>
        <w:tblW w:type="auto" w:w="0"/>
        <w:jc w:val="center"/>
        <w:tblLook w:firstColumn="1" w:firstRow="1" w:lastColumn="0" w:lastRow="0" w:noHBand="0" w:noVBand="1" w:val="04A0"/>
      </w:tblPr>
      <w:tblGrid>
        <w:gridCol w:w="3696"/>
        <w:gridCol w:w="3696"/>
        <w:gridCol w:w="3696"/>
      </w:tblGrid>
      <w:tr>
        <w:tc>
          <w:tcPr>
            <w:tcW w:type="dxa" w:w="3696"/>
          </w:tcPr>
          <w:p>
            <w:r>
              <w:t>ID / DESIGN</w:t>
            </w:r>
          </w:p>
        </w:tc>
        <w:tc>
          <w:tcPr>
            <w:tcW w:type="dxa" w:w="3696"/>
          </w:tcPr>
          <w:p>
            <w:r>
              <w:t>EXACT SVG PATH (d)</w:t>
            </w:r>
          </w:p>
        </w:tc>
        <w:tc>
          <w:tcPr>
            <w:tcW w:type="dxa" w:w="3696"/>
          </w:tcPr>
          <w:p>
            <w:r>
              <w:t>OPERATION</w:t>
            </w:r>
          </w:p>
        </w:tc>
      </w:tr>
      <w:tr>
        <w:tc>
          <w:tcPr>
            <w:tcW w:type="dxa" w:w="3696"/>
            <w:vAlign w:val="center"/>
          </w:tcPr>
          <w:p>
            <w:r>
              <w:rPr>
                <w:sz w:val="11"/>
              </w:rPr>
              <w:t>099</w:t>
              <w:br/>
              <w:t>Full Cut Line</w:t>
            </w:r>
          </w:p>
        </w:tc>
        <w:tc>
          <w:tcPr>
            <w:tcW w:type="dxa" w:w="3696"/>
            <w:vAlign w:val="center"/>
          </w:tcPr>
          <w:p>
            <w:r>
              <w:rPr>
                <w:sz w:val="11"/>
              </w:rPr>
              <w:t>M10,40 L210,40</w:t>
            </w:r>
          </w:p>
        </w:tc>
        <w:tc>
          <w:tcPr>
            <w:tcW w:type="dxa" w:w="3696"/>
            <w:vAlign w:val="center"/>
          </w:tcPr>
          <w:p>
            <w:r>
              <w:rPr>
                <w:sz w:val="11"/>
              </w:rPr>
              <w:t>CUT</w:t>
            </w:r>
          </w:p>
        </w:tc>
      </w:tr>
      <w:tr>
        <w:tc>
          <w:tcPr>
            <w:tcW w:type="dxa" w:w="3696"/>
            <w:vAlign w:val="center"/>
          </w:tcPr>
          <w:p>
            <w:r>
              <w:rPr>
                <w:sz w:val="11"/>
              </w:rPr>
              <w:t>100</w:t>
              <w:br/>
              <w:t>Partial Cut Line</w:t>
            </w:r>
          </w:p>
        </w:tc>
        <w:tc>
          <w:tcPr>
            <w:tcW w:type="dxa" w:w="3696"/>
            <w:vAlign w:val="center"/>
          </w:tcPr>
          <w:p>
            <w:r>
              <w:rPr>
                <w:sz w:val="11"/>
              </w:rPr>
              <w:t>M10,40 L85,40 M135,40 L210,40</w:t>
            </w:r>
          </w:p>
        </w:tc>
        <w:tc>
          <w:tcPr>
            <w:tcW w:type="dxa" w:w="3696"/>
            <w:vAlign w:val="center"/>
          </w:tcPr>
          <w:p>
            <w:r>
              <w:rPr>
                <w:sz w:val="11"/>
              </w:rPr>
              <w:t>PARTIAL CUT</w:t>
            </w:r>
          </w:p>
        </w:tc>
      </w:tr>
      <w:tr>
        <w:tc>
          <w:tcPr>
            <w:tcW w:type="dxa" w:w="3696"/>
            <w:vAlign w:val="center"/>
          </w:tcPr>
          <w:p>
            <w:r>
              <w:rPr>
                <w:sz w:val="11"/>
              </w:rPr>
              <w:t>101</w:t>
              <w:br/>
              <w:t>Score Line</w:t>
            </w:r>
          </w:p>
        </w:tc>
        <w:tc>
          <w:tcPr>
            <w:tcW w:type="dxa" w:w="3696"/>
            <w:vAlign w:val="center"/>
          </w:tcPr>
          <w:p>
            <w:r>
              <w:rPr>
                <w:sz w:val="11"/>
              </w:rPr>
              <w:t>M10,40 L210,40</w:t>
            </w:r>
          </w:p>
        </w:tc>
        <w:tc>
          <w:tcPr>
            <w:tcW w:type="dxa" w:w="3696"/>
            <w:vAlign w:val="center"/>
          </w:tcPr>
          <w:p>
            <w:r>
              <w:rPr>
                <w:sz w:val="11"/>
              </w:rPr>
              <w:t>SCORE</w:t>
            </w:r>
          </w:p>
        </w:tc>
      </w:tr>
      <w:tr>
        <w:tc>
          <w:tcPr>
            <w:tcW w:type="dxa" w:w="3696"/>
            <w:vAlign w:val="center"/>
          </w:tcPr>
          <w:p>
            <w:r>
              <w:rPr>
                <w:sz w:val="11"/>
              </w:rPr>
              <w:t>102</w:t>
              <w:br/>
              <w:t>Perforation Line</w:t>
            </w:r>
          </w:p>
        </w:tc>
        <w:tc>
          <w:tcPr>
            <w:tcW w:type="dxa" w:w="3696"/>
            <w:vAlign w:val="center"/>
          </w:tcPr>
          <w:p>
            <w:r>
              <w:rPr>
                <w:sz w:val="11"/>
              </w:rPr>
              <w:t>M10,40 L25,40 M30,40 L45,40 M50,40 L65,40 M70,40 L85,40 M90,40 L105,40 M110,40 L125,40 M130,40 L145,40 M150,40 L165,40 M170,40 L185,40 M190,40 L205,40</w:t>
            </w:r>
          </w:p>
        </w:tc>
        <w:tc>
          <w:tcPr>
            <w:tcW w:type="dxa" w:w="3696"/>
            <w:vAlign w:val="center"/>
          </w:tcPr>
          <w:p>
            <w:r>
              <w:rPr>
                <w:sz w:val="11"/>
              </w:rPr>
              <w:t>PERFORATION</w:t>
            </w:r>
          </w:p>
        </w:tc>
      </w:tr>
      <w:tr>
        <w:tc>
          <w:tcPr>
            <w:tcW w:type="dxa" w:w="3696"/>
            <w:vAlign w:val="center"/>
          </w:tcPr>
          <w:p>
            <w:r>
              <w:rPr>
                <w:sz w:val="11"/>
              </w:rPr>
              <w:t>103</w:t>
              <w:br/>
              <w:t>Engrave Line</w:t>
            </w:r>
          </w:p>
        </w:tc>
        <w:tc>
          <w:tcPr>
            <w:tcW w:type="dxa" w:w="3696"/>
            <w:vAlign w:val="center"/>
          </w:tcPr>
          <w:p>
            <w:r>
              <w:rPr>
                <w:sz w:val="11"/>
              </w:rPr>
              <w:t>M10,40 L210,40</w:t>
            </w:r>
          </w:p>
        </w:tc>
        <w:tc>
          <w:tcPr>
            <w:tcW w:type="dxa" w:w="3696"/>
            <w:vAlign w:val="center"/>
          </w:tcPr>
          <w:p>
            <w:r>
              <w:rPr>
                <w:sz w:val="11"/>
              </w:rPr>
              <w:t>ENGRAVE</w:t>
            </w:r>
          </w:p>
        </w:tc>
      </w:tr>
    </w:tbl>
    <w:p/>
    <w:p>
      <w:r>
        <w:rPr>
          <w:b/>
          <w:sz w:val="26"/>
        </w:rPr>
        <w:t>IMPORTANT — EXACT GEOMETRY</w:t>
      </w:r>
    </w:p>
    <w:p>
      <w:r>
        <w:t>This document intentionally does not use emoji symbols or illustrative icons. Each entry contains the exact SVG path geometry used by the accompanying SVG library. For an edge design, the path is a reusable boundary profile. For a partial-cut motif, the path is the actual motif outline; attachment bridges and score lines are separate production geometry.</w:t>
      </w:r>
    </w:p>
    <w:p>
      <w:r>
        <w:t>Use the companion SVG ZIP for direct import into the Rooted Memoirs Studio. The Studio can render these paths directly as SVG and can attach metadata for Cut, Partial Cut, Score, Perforation and Engrave.</w:t>
      </w:r>
    </w:p>
    <w:p>
      <w:r>
        <w:t>TOTAL: 388 EXACT VECTOR DEFINITIONS</w:t>
      </w:r>
    </w:p>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